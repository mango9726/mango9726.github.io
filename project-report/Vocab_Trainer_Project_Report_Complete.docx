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CC0DD" w14:textId="2BFFC743" w:rsidR="00E967F4" w:rsidRPr="000D4CBC" w:rsidRDefault="00C97BBF" w:rsidP="00E967F4">
      <w:pPr>
        <w:spacing w:before="720"/>
        <w:jc w:val="center"/>
        <w:rPr>
          <w:rFonts w:ascii="TH SarabunPSK" w:hAnsi="TH SarabunPSK" w:cs="TH SarabunPSK"/>
          <w:b/>
          <w:sz w:val="36"/>
          <w:szCs w:val="36"/>
          <w:lang w:bidi="th-TH"/>
        </w:rPr>
      </w:pPr>
      <w:r w:rsidRPr="000D4CBC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34BCBE01" wp14:editId="43836CFE">
            <wp:simplePos x="0" y="0"/>
            <wp:positionH relativeFrom="column">
              <wp:posOffset>2350770</wp:posOffset>
            </wp:positionH>
            <wp:positionV relativeFrom="paragraph">
              <wp:posOffset>-293643</wp:posOffset>
            </wp:positionV>
            <wp:extent cx="772614" cy="1163982"/>
            <wp:effectExtent l="0" t="0" r="8890" b="0"/>
            <wp:wrapSquare wrapText="bothSides"/>
            <wp:docPr id="2796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614" cy="1163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1F14A1" w14:textId="20760A7A" w:rsidR="00C47EB6" w:rsidRPr="000D4CBC" w:rsidRDefault="00C97BBF" w:rsidP="00C97BBF">
      <w:pPr>
        <w:spacing w:before="720"/>
        <w:jc w:val="center"/>
        <w:rPr>
          <w:rFonts w:ascii="TH SarabunPSK" w:hAnsi="TH SarabunPSK" w:cs="TH SarabunPSK"/>
          <w:bCs/>
          <w:sz w:val="36"/>
          <w:szCs w:val="36"/>
          <w:lang w:bidi="th-TH"/>
        </w:rPr>
      </w:pPr>
      <w:r w:rsidRPr="000D4CBC">
        <w:rPr>
          <w:rFonts w:ascii="TH SarabunPSK" w:hAnsi="TH SarabunPSK" w:cs="TH SarabunPSK"/>
          <w:b/>
          <w:sz w:val="36"/>
          <w:szCs w:val="36"/>
          <w:cs/>
          <w:lang w:bidi="th-TH"/>
        </w:rPr>
        <w:t xml:space="preserve">เรื่อง </w:t>
      </w:r>
      <w:proofErr w:type="spellStart"/>
      <w:r w:rsidR="00000000" w:rsidRPr="000D4CBC">
        <w:rPr>
          <w:rFonts w:ascii="TH SarabunPSK" w:hAnsi="TH SarabunPSK" w:cs="TH SarabunPSK"/>
          <w:bCs/>
          <w:sz w:val="36"/>
          <w:szCs w:val="36"/>
        </w:rPr>
        <w:t>ระบบเว็บแอปพลิเคชันอัจฉริยะสำหรับฝึกคำศัพท์ภาษาอังกฤษ</w:t>
      </w:r>
      <w:proofErr w:type="spellEnd"/>
      <w:r w:rsidR="00000000" w:rsidRPr="000D4CBC">
        <w:rPr>
          <w:rFonts w:ascii="TH SarabunPSK" w:hAnsi="TH SarabunPSK" w:cs="TH SarabunPSK"/>
          <w:bCs/>
          <w:sz w:val="36"/>
          <w:szCs w:val="36"/>
        </w:rPr>
        <w:br/>
      </w:r>
    </w:p>
    <w:p w14:paraId="07A8CE7C" w14:textId="693CCC24" w:rsidR="00C97BBF" w:rsidRPr="000D4CBC" w:rsidRDefault="00000000" w:rsidP="00C97BBF">
      <w:pPr>
        <w:spacing w:after="0"/>
        <w:jc w:val="center"/>
        <w:rPr>
          <w:rFonts w:ascii="TH SarabunPSK" w:hAnsi="TH SarabunPSK" w:cs="TH SarabunPSK"/>
          <w:bCs/>
          <w:lang w:bidi="th-TH"/>
        </w:rPr>
      </w:pPr>
      <w:proofErr w:type="spellStart"/>
      <w:r w:rsidRPr="000D4CBC">
        <w:rPr>
          <w:rFonts w:ascii="TH SarabunPSK" w:hAnsi="TH SarabunPSK" w:cs="TH SarabunPSK"/>
          <w:bCs/>
        </w:rPr>
        <w:t>โดย</w:t>
      </w:r>
      <w:proofErr w:type="spellEnd"/>
    </w:p>
    <w:p w14:paraId="38000A07" w14:textId="77777777" w:rsidR="00E967F4" w:rsidRPr="000D4CBC" w:rsidRDefault="00E967F4" w:rsidP="00C97BBF">
      <w:pPr>
        <w:spacing w:after="0"/>
        <w:jc w:val="center"/>
        <w:rPr>
          <w:rFonts w:ascii="TH SarabunPSK" w:hAnsi="TH SarabunPSK" w:cs="TH SarabunPSK"/>
          <w:bCs/>
          <w:lang w:bidi="th-TH"/>
        </w:rPr>
      </w:pPr>
    </w:p>
    <w:p w14:paraId="6C67442B" w14:textId="233B60DF" w:rsidR="00C47EB6" w:rsidRPr="000D4CBC" w:rsidRDefault="00000000" w:rsidP="00C97BBF">
      <w:pPr>
        <w:spacing w:after="0"/>
        <w:jc w:val="center"/>
        <w:rPr>
          <w:rFonts w:ascii="TH SarabunPSK" w:hAnsi="TH SarabunPSK" w:cs="TH SarabunPSK"/>
          <w:bCs/>
          <w:lang w:bidi="th-TH"/>
        </w:rPr>
      </w:pPr>
      <w:r w:rsidRPr="000D4CBC">
        <w:rPr>
          <w:rFonts w:ascii="TH SarabunPSK" w:hAnsi="TH SarabunPSK" w:cs="TH SarabunPSK"/>
          <w:bCs/>
        </w:rPr>
        <w:br/>
      </w:r>
      <w:r w:rsidRPr="000D4CBC">
        <w:rPr>
          <w:rFonts w:ascii="TH SarabunPSK" w:hAnsi="TH SarabunPSK" w:cs="TH SarabunPSK"/>
          <w:b/>
          <w:szCs w:val="32"/>
        </w:rPr>
        <w:t xml:space="preserve"> </w:t>
      </w:r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เด็กชายชัยพัทธ์ </w:t>
      </w:r>
      <w:proofErr w:type="spellStart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ปภัง</w:t>
      </w:r>
      <w:proofErr w:type="spellEnd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กร</w:t>
      </w:r>
      <w:proofErr w:type="spellStart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จิร</w:t>
      </w:r>
      <w:proofErr w:type="spellEnd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ทีป</w:t>
      </w:r>
      <w:proofErr w:type="spellStart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ต์</w:t>
      </w:r>
      <w:proofErr w:type="spellEnd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0D4CBC">
        <w:rPr>
          <w:rFonts w:ascii="TH SarabunPSK" w:hAnsi="TH SarabunPSK" w:cs="TH SarabunPSK"/>
          <w:b/>
        </w:rPr>
        <w:br/>
      </w:r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เด็กหญิงชัญญานุช ปันก่อ</w:t>
      </w:r>
      <w:r w:rsidRPr="000D4CBC">
        <w:rPr>
          <w:rFonts w:ascii="TH SarabunPSK" w:hAnsi="TH SarabunPSK" w:cs="TH SarabunPSK"/>
          <w:b/>
        </w:rPr>
        <w:br/>
      </w:r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เด็กหญิง</w:t>
      </w:r>
      <w:proofErr w:type="spellStart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ชญานิ</w:t>
      </w:r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>ศ</w:t>
      </w:r>
      <w:proofErr w:type="spellEnd"/>
      <w:r w:rsidR="007F4BCD"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 ไชยเจริญ</w:t>
      </w:r>
    </w:p>
    <w:p w14:paraId="7EE458A6" w14:textId="77777777" w:rsidR="00C97BBF" w:rsidRPr="000D4CBC" w:rsidRDefault="00C97BBF">
      <w:pPr>
        <w:jc w:val="center"/>
        <w:rPr>
          <w:rFonts w:ascii="TH SarabunPSK" w:hAnsi="TH SarabunPSK" w:cs="TH SarabunPSK"/>
          <w:b/>
          <w:szCs w:val="32"/>
          <w:lang w:bidi="th-TH"/>
        </w:rPr>
      </w:pPr>
    </w:p>
    <w:p w14:paraId="31E116FB" w14:textId="77777777" w:rsidR="00E967F4" w:rsidRPr="000D4CBC" w:rsidRDefault="00E967F4">
      <w:pPr>
        <w:jc w:val="center"/>
        <w:rPr>
          <w:rFonts w:ascii="TH SarabunPSK" w:hAnsi="TH SarabunPSK" w:cs="TH SarabunPSK"/>
          <w:b/>
          <w:szCs w:val="32"/>
          <w:lang w:bidi="th-TH"/>
        </w:rPr>
      </w:pPr>
    </w:p>
    <w:p w14:paraId="4D11EF65" w14:textId="72028BF9" w:rsidR="007F4BCD" w:rsidRPr="000D4CBC" w:rsidRDefault="007F4BCD" w:rsidP="00C97BBF">
      <w:pPr>
        <w:spacing w:after="0"/>
        <w:jc w:val="center"/>
        <w:rPr>
          <w:rFonts w:ascii="TH SarabunPSK" w:hAnsi="TH SarabunPSK" w:cs="TH SarabunPSK"/>
          <w:b/>
          <w:szCs w:val="32"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>ชั้นมัธยมศึกษาปีที่ 3</w:t>
      </w:r>
      <w:r w:rsidR="00C97BBF"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โรงเรียนวิทยาศาสตร์จุฬาภรณราชวิทยาลัย เชียงราย</w:t>
      </w:r>
    </w:p>
    <w:p w14:paraId="3FD5B5BE" w14:textId="4C494108" w:rsidR="007F4BCD" w:rsidRPr="000D4CBC" w:rsidRDefault="007F4BCD" w:rsidP="00C97BBF">
      <w:pPr>
        <w:spacing w:after="0"/>
        <w:jc w:val="center"/>
        <w:rPr>
          <w:rFonts w:ascii="TH SarabunPSK" w:hAnsi="TH SarabunPSK" w:cs="TH SarabunPSK"/>
          <w:b/>
          <w:szCs w:val="32"/>
          <w:cs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สังกัด </w:t>
      </w:r>
      <w:proofErr w:type="spellStart"/>
      <w:r w:rsidRPr="000D4CBC">
        <w:rPr>
          <w:rFonts w:ascii="TH SarabunPSK" w:hAnsi="TH SarabunPSK" w:cs="TH SarabunPSK"/>
          <w:b/>
          <w:szCs w:val="32"/>
          <w:cs/>
          <w:lang w:bidi="th-TH"/>
        </w:rPr>
        <w:t>สํานักงาน</w:t>
      </w:r>
      <w:proofErr w:type="spellEnd"/>
      <w:r w:rsidRPr="000D4CBC">
        <w:rPr>
          <w:rFonts w:ascii="TH SarabunPSK" w:hAnsi="TH SarabunPSK" w:cs="TH SarabunPSK"/>
          <w:b/>
          <w:szCs w:val="32"/>
          <w:cs/>
          <w:lang w:bidi="th-TH"/>
        </w:rPr>
        <w:t>เขตพื้นที่การศึกษามัธยมศึกษาเชียงราย</w:t>
      </w:r>
    </w:p>
    <w:p w14:paraId="50AF2419" w14:textId="77777777" w:rsidR="00C47EB6" w:rsidRPr="000D4CBC" w:rsidRDefault="00C47EB6">
      <w:pPr>
        <w:rPr>
          <w:rFonts w:ascii="TH SarabunPSK" w:hAnsi="TH SarabunPSK" w:cs="TH SarabunPSK"/>
          <w:bCs/>
        </w:rPr>
      </w:pPr>
    </w:p>
    <w:p w14:paraId="316AE817" w14:textId="77777777" w:rsidR="00C97BBF" w:rsidRPr="000D4CBC" w:rsidRDefault="00C97BBF" w:rsidP="00E967F4">
      <w:pPr>
        <w:rPr>
          <w:rFonts w:ascii="TH SarabunPSK" w:hAnsi="TH SarabunPSK" w:cs="TH SarabunPSK"/>
          <w:bCs/>
          <w:lang w:bidi="th-TH"/>
        </w:rPr>
      </w:pPr>
    </w:p>
    <w:p w14:paraId="0C1C8D0B" w14:textId="77777777" w:rsidR="00C97BBF" w:rsidRPr="000D4CBC" w:rsidRDefault="00C97BBF" w:rsidP="00C97BBF">
      <w:pPr>
        <w:spacing w:after="0" w:line="240" w:lineRule="auto"/>
        <w:jc w:val="center"/>
        <w:rPr>
          <w:rFonts w:ascii="TH SarabunPSK" w:hAnsi="TH SarabunPSK" w:cs="TH SarabunPSK"/>
          <w:b/>
          <w:szCs w:val="32"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>รายงานฉบับนี้เป็นส่วนประกอบของโครงงานคอมพิวเตอร์ประเภทซอฟต์แวร์</w:t>
      </w:r>
      <w:r w:rsidRPr="000D4CBC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เนื่องในงาน</w:t>
      </w:r>
      <w:proofErr w:type="spellStart"/>
      <w:r w:rsidRPr="000D4CBC">
        <w:rPr>
          <w:rFonts w:ascii="TH SarabunPSK" w:hAnsi="TH SarabunPSK" w:cs="TH SarabunPSK"/>
          <w:b/>
          <w:szCs w:val="32"/>
          <w:cs/>
          <w:lang w:bidi="th-TH"/>
        </w:rPr>
        <w:t>ศิลป</w:t>
      </w:r>
      <w:proofErr w:type="spellEnd"/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หัตถกรรมนักเรียน ครั้งที่ </w:t>
      </w:r>
      <w:r w:rsidRPr="000D4CBC">
        <w:rPr>
          <w:rFonts w:ascii="TH SarabunPSK" w:hAnsi="TH SarabunPSK" w:cs="TH SarabunPSK"/>
          <w:b/>
          <w:szCs w:val="32"/>
          <w:lang w:bidi="th-TH"/>
        </w:rPr>
        <w:t>7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4</w:t>
      </w:r>
      <w:r w:rsidRPr="000D4CBC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ปีการศึกษา </w:t>
      </w:r>
      <w:r w:rsidRPr="000D4CBC">
        <w:rPr>
          <w:rFonts w:ascii="TH SarabunPSK" w:hAnsi="TH SarabunPSK" w:cs="TH SarabunPSK"/>
          <w:bCs/>
          <w:szCs w:val="32"/>
          <w:lang w:bidi="th-TH"/>
        </w:rPr>
        <w:t>256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9</w:t>
      </w:r>
      <w:r w:rsidRPr="000D4CBC">
        <w:rPr>
          <w:rFonts w:ascii="TH SarabunPSK" w:hAnsi="TH SarabunPSK" w:cs="TH SarabunPSK"/>
          <w:b/>
          <w:szCs w:val="32"/>
          <w:lang w:bidi="th-TH"/>
        </w:rPr>
        <w:t xml:space="preserve"> </w:t>
      </w:r>
    </w:p>
    <w:p w14:paraId="5806B509" w14:textId="77777777" w:rsidR="00C97BBF" w:rsidRPr="000D4CBC" w:rsidRDefault="00C97BBF" w:rsidP="00C97BBF">
      <w:pPr>
        <w:spacing w:after="0" w:line="240" w:lineRule="auto"/>
        <w:jc w:val="center"/>
        <w:rPr>
          <w:rFonts w:ascii="TH SarabunPSK" w:hAnsi="TH SarabunPSK" w:cs="TH SarabunPSK"/>
          <w:b/>
          <w:szCs w:val="32"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>ระดับเขต</w:t>
      </w:r>
      <w:r w:rsidRPr="000D4CBC">
        <w:rPr>
          <w:rFonts w:ascii="TH SarabunPSK" w:hAnsi="TH SarabunPSK" w:cs="TH SarabunPSK"/>
          <w:b/>
          <w:szCs w:val="32"/>
          <w:lang w:bidi="th-TH"/>
        </w:rPr>
        <w:t xml:space="preserve"> </w:t>
      </w:r>
    </w:p>
    <w:p w14:paraId="4AF6BB8C" w14:textId="3E5B84E9" w:rsidR="00C47EB6" w:rsidRPr="000D4CBC" w:rsidRDefault="00C97BBF" w:rsidP="00C97BBF">
      <w:pPr>
        <w:spacing w:after="0" w:line="240" w:lineRule="auto"/>
        <w:jc w:val="center"/>
        <w:rPr>
          <w:rFonts w:ascii="TH SarabunPSK" w:hAnsi="TH SarabunPSK" w:cs="TH SarabunPSK"/>
          <w:b/>
          <w:szCs w:val="32"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วันที่ 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14</w:t>
      </w:r>
      <w:r w:rsidRPr="000D4CBC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เดือน กันยายน พ.ศ. </w:t>
      </w:r>
      <w:r w:rsidRPr="000D4CBC">
        <w:rPr>
          <w:rFonts w:ascii="TH SarabunPSK" w:hAnsi="TH SarabunPSK" w:cs="TH SarabunPSK"/>
          <w:bCs/>
          <w:szCs w:val="32"/>
          <w:lang w:bidi="th-TH"/>
        </w:rPr>
        <w:t>256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9</w:t>
      </w:r>
    </w:p>
    <w:p w14:paraId="15F92EDE" w14:textId="16673E79" w:rsidR="00E967F4" w:rsidRPr="000D4CBC" w:rsidRDefault="00E967F4" w:rsidP="00C97BBF">
      <w:pPr>
        <w:spacing w:after="0" w:line="240" w:lineRule="auto"/>
        <w:jc w:val="center"/>
        <w:rPr>
          <w:rFonts w:ascii="TH SarabunPSK" w:hAnsi="TH SarabunPSK" w:cs="TH SarabunPSK"/>
          <w:b/>
          <w:szCs w:val="32"/>
          <w:lang w:bidi="th-TH"/>
        </w:rPr>
      </w:pPr>
    </w:p>
    <w:p w14:paraId="581B88B1" w14:textId="77777777" w:rsidR="00E967F4" w:rsidRPr="000D4CBC" w:rsidRDefault="00E967F4" w:rsidP="00C97BBF">
      <w:pPr>
        <w:spacing w:after="0" w:line="240" w:lineRule="auto"/>
        <w:jc w:val="center"/>
        <w:rPr>
          <w:rFonts w:ascii="TH SarabunPSK" w:hAnsi="TH SarabunPSK" w:cs="TH SarabunPSK"/>
          <w:b/>
          <w:szCs w:val="32"/>
          <w:lang w:bidi="th-TH"/>
        </w:rPr>
      </w:pPr>
    </w:p>
    <w:p w14:paraId="34D29609" w14:textId="58833E8E" w:rsidR="00E967F4" w:rsidRPr="000D4CBC" w:rsidRDefault="00E967F4" w:rsidP="00E967F4">
      <w:pPr>
        <w:spacing w:before="720"/>
        <w:jc w:val="center"/>
        <w:rPr>
          <w:rFonts w:ascii="TH SarabunPSK" w:hAnsi="TH SarabunPSK" w:cs="TH SarabunPSK"/>
          <w:b/>
          <w:sz w:val="36"/>
          <w:szCs w:val="36"/>
          <w:lang w:bidi="th-TH"/>
        </w:rPr>
      </w:pPr>
    </w:p>
    <w:p w14:paraId="0DD2B9BB" w14:textId="3E03A40E" w:rsidR="00E967F4" w:rsidRPr="000D4CBC" w:rsidRDefault="000D4CBC" w:rsidP="00E967F4">
      <w:pPr>
        <w:spacing w:before="720"/>
        <w:jc w:val="center"/>
        <w:rPr>
          <w:rFonts w:ascii="TH SarabunPSK" w:hAnsi="TH SarabunPSK" w:cs="TH SarabunPSK"/>
          <w:bCs/>
          <w:sz w:val="36"/>
          <w:szCs w:val="36"/>
        </w:rPr>
      </w:pPr>
      <w:r w:rsidRPr="000D4CBC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3769BBC" wp14:editId="305CE4E0">
            <wp:simplePos x="0" y="0"/>
            <wp:positionH relativeFrom="column">
              <wp:posOffset>2350770</wp:posOffset>
            </wp:positionH>
            <wp:positionV relativeFrom="paragraph">
              <wp:posOffset>-305163</wp:posOffset>
            </wp:positionV>
            <wp:extent cx="772160" cy="1163955"/>
            <wp:effectExtent l="0" t="0" r="8890" b="0"/>
            <wp:wrapTopAndBottom/>
            <wp:docPr id="33080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7F4" w:rsidRPr="000D4CBC">
        <w:rPr>
          <w:rFonts w:ascii="TH SarabunPSK" w:hAnsi="TH SarabunPSK" w:cs="TH SarabunPSK"/>
          <w:b/>
          <w:sz w:val="36"/>
          <w:szCs w:val="36"/>
          <w:cs/>
          <w:lang w:bidi="th-TH"/>
        </w:rPr>
        <w:t xml:space="preserve">เรื่อง </w:t>
      </w:r>
      <w:proofErr w:type="spellStart"/>
      <w:r w:rsidR="00E967F4" w:rsidRPr="000D4CBC">
        <w:rPr>
          <w:rFonts w:ascii="TH SarabunPSK" w:hAnsi="TH SarabunPSK" w:cs="TH SarabunPSK"/>
          <w:bCs/>
          <w:sz w:val="36"/>
          <w:szCs w:val="36"/>
        </w:rPr>
        <w:t>ระบบเว็บแอปพลิเคชันอัจฉริยะสำหรับฝึกคำศัพท์ภาษาอังกฤษ</w:t>
      </w:r>
      <w:proofErr w:type="spellEnd"/>
      <w:r w:rsidR="00E967F4" w:rsidRPr="000D4CBC">
        <w:rPr>
          <w:rFonts w:ascii="TH SarabunPSK" w:hAnsi="TH SarabunPSK" w:cs="TH SarabunPSK"/>
          <w:bCs/>
          <w:sz w:val="36"/>
          <w:szCs w:val="36"/>
        </w:rPr>
        <w:br/>
      </w:r>
    </w:p>
    <w:p w14:paraId="682BE1F8" w14:textId="28F6A733" w:rsidR="00E967F4" w:rsidRPr="000D4CBC" w:rsidRDefault="00E967F4" w:rsidP="00E967F4">
      <w:pPr>
        <w:spacing w:after="0"/>
        <w:jc w:val="center"/>
        <w:rPr>
          <w:rFonts w:ascii="TH SarabunPSK" w:hAnsi="TH SarabunPSK" w:cs="TH SarabunPSK"/>
          <w:bCs/>
          <w:lang w:bidi="th-TH"/>
        </w:rPr>
      </w:pPr>
      <w:proofErr w:type="spellStart"/>
      <w:r w:rsidRPr="000D4CBC">
        <w:rPr>
          <w:rFonts w:ascii="TH SarabunPSK" w:hAnsi="TH SarabunPSK" w:cs="TH SarabunPSK"/>
          <w:bCs/>
        </w:rPr>
        <w:t>โดย</w:t>
      </w:r>
      <w:proofErr w:type="spellEnd"/>
    </w:p>
    <w:p w14:paraId="7688D948" w14:textId="77777777" w:rsidR="00E967F4" w:rsidRPr="000D4CBC" w:rsidRDefault="00E967F4" w:rsidP="00E967F4">
      <w:pPr>
        <w:spacing w:after="0"/>
        <w:jc w:val="center"/>
        <w:rPr>
          <w:rFonts w:ascii="TH SarabunPSK" w:hAnsi="TH SarabunPSK" w:cs="TH SarabunPSK"/>
          <w:bCs/>
          <w:lang w:bidi="th-TH"/>
        </w:rPr>
      </w:pPr>
      <w:r w:rsidRPr="000D4CBC">
        <w:rPr>
          <w:rFonts w:ascii="TH SarabunPSK" w:hAnsi="TH SarabunPSK" w:cs="TH SarabunPSK"/>
          <w:bCs/>
        </w:rPr>
        <w:br/>
      </w:r>
      <w:r w:rsidRPr="000D4CBC">
        <w:rPr>
          <w:rFonts w:ascii="TH SarabunPSK" w:hAnsi="TH SarabunPSK" w:cs="TH SarabunPSK"/>
          <w:b/>
          <w:szCs w:val="32"/>
        </w:rPr>
        <w:t xml:space="preserve"> </w:t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เด็กชายชัยพัทธ์ </w:t>
      </w:r>
      <w:proofErr w:type="spellStart"/>
      <w:r w:rsidRPr="000D4CBC">
        <w:rPr>
          <w:rFonts w:ascii="TH SarabunPSK" w:hAnsi="TH SarabunPSK" w:cs="TH SarabunPSK"/>
          <w:b/>
          <w:szCs w:val="32"/>
          <w:cs/>
          <w:lang w:bidi="th-TH"/>
        </w:rPr>
        <w:t>ปภัง</w:t>
      </w:r>
      <w:proofErr w:type="spellEnd"/>
      <w:r w:rsidRPr="000D4CBC">
        <w:rPr>
          <w:rFonts w:ascii="TH SarabunPSK" w:hAnsi="TH SarabunPSK" w:cs="TH SarabunPSK"/>
          <w:b/>
          <w:szCs w:val="32"/>
          <w:cs/>
          <w:lang w:bidi="th-TH"/>
        </w:rPr>
        <w:t>กร</w:t>
      </w:r>
      <w:proofErr w:type="spellStart"/>
      <w:r w:rsidRPr="000D4CBC">
        <w:rPr>
          <w:rFonts w:ascii="TH SarabunPSK" w:hAnsi="TH SarabunPSK" w:cs="TH SarabunPSK"/>
          <w:b/>
          <w:szCs w:val="32"/>
          <w:cs/>
          <w:lang w:bidi="th-TH"/>
        </w:rPr>
        <w:t>จิร</w:t>
      </w:r>
      <w:proofErr w:type="spellEnd"/>
      <w:r w:rsidRPr="000D4CBC">
        <w:rPr>
          <w:rFonts w:ascii="TH SarabunPSK" w:hAnsi="TH SarabunPSK" w:cs="TH SarabunPSK"/>
          <w:b/>
          <w:szCs w:val="32"/>
          <w:cs/>
          <w:lang w:bidi="th-TH"/>
        </w:rPr>
        <w:t>ทีป</w:t>
      </w:r>
      <w:proofErr w:type="spellStart"/>
      <w:r w:rsidRPr="000D4CBC">
        <w:rPr>
          <w:rFonts w:ascii="TH SarabunPSK" w:hAnsi="TH SarabunPSK" w:cs="TH SarabunPSK"/>
          <w:b/>
          <w:szCs w:val="32"/>
          <w:cs/>
          <w:lang w:bidi="th-TH"/>
        </w:rPr>
        <w:t>ต์</w:t>
      </w:r>
      <w:proofErr w:type="spellEnd"/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0D4CBC">
        <w:rPr>
          <w:rFonts w:ascii="TH SarabunPSK" w:hAnsi="TH SarabunPSK" w:cs="TH SarabunPSK"/>
          <w:b/>
        </w:rPr>
        <w:br/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เด็กหญิงชัญญานุช ปันก่อ</w:t>
      </w:r>
      <w:r w:rsidRPr="000D4CBC">
        <w:rPr>
          <w:rFonts w:ascii="TH SarabunPSK" w:hAnsi="TH SarabunPSK" w:cs="TH SarabunPSK"/>
          <w:b/>
        </w:rPr>
        <w:br/>
      </w:r>
      <w:r w:rsidRPr="000D4CBC">
        <w:rPr>
          <w:rFonts w:ascii="TH SarabunPSK" w:hAnsi="TH SarabunPSK" w:cs="TH SarabunPSK"/>
          <w:b/>
          <w:szCs w:val="32"/>
          <w:cs/>
          <w:lang w:bidi="th-TH"/>
        </w:rPr>
        <w:t>เด็กหญิง</w:t>
      </w:r>
      <w:proofErr w:type="spellStart"/>
      <w:r w:rsidRPr="000D4CBC">
        <w:rPr>
          <w:rFonts w:ascii="TH SarabunPSK" w:hAnsi="TH SarabunPSK" w:cs="TH SarabunPSK"/>
          <w:b/>
          <w:szCs w:val="32"/>
          <w:cs/>
          <w:lang w:bidi="th-TH"/>
        </w:rPr>
        <w:t>ชญานิศ</w:t>
      </w:r>
      <w:proofErr w:type="spellEnd"/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 ไชยเจริญ</w:t>
      </w:r>
    </w:p>
    <w:p w14:paraId="7B049876" w14:textId="77777777" w:rsidR="00E967F4" w:rsidRPr="000D4CBC" w:rsidRDefault="00E967F4" w:rsidP="00E967F4">
      <w:pPr>
        <w:jc w:val="center"/>
        <w:rPr>
          <w:rFonts w:ascii="TH SarabunPSK" w:hAnsi="TH SarabunPSK" w:cs="TH SarabunPSK"/>
          <w:b/>
          <w:szCs w:val="32"/>
          <w:lang w:bidi="th-TH"/>
        </w:rPr>
      </w:pPr>
    </w:p>
    <w:p w14:paraId="7A59EA10" w14:textId="77777777" w:rsidR="00E967F4" w:rsidRPr="000D4CBC" w:rsidRDefault="00E967F4" w:rsidP="00E967F4">
      <w:pPr>
        <w:spacing w:after="0"/>
        <w:jc w:val="center"/>
        <w:rPr>
          <w:rFonts w:ascii="TH SarabunPSK" w:hAnsi="TH SarabunPSK" w:cs="TH SarabunPSK"/>
          <w:b/>
          <w:szCs w:val="32"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>ชั้นมัธยมศึกษาปีที่ 3 โรงเรียนวิทยาศาสตร์จุฬาภรณราชวิทยาลัย เชียงราย</w:t>
      </w:r>
    </w:p>
    <w:p w14:paraId="66756A1C" w14:textId="77777777" w:rsidR="00E967F4" w:rsidRPr="000D4CBC" w:rsidRDefault="00E967F4" w:rsidP="00E967F4">
      <w:pPr>
        <w:spacing w:after="0"/>
        <w:jc w:val="center"/>
        <w:rPr>
          <w:rFonts w:ascii="TH SarabunPSK" w:hAnsi="TH SarabunPSK" w:cs="TH SarabunPSK"/>
          <w:b/>
          <w:szCs w:val="32"/>
          <w:cs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 xml:space="preserve">สังกัด </w:t>
      </w:r>
      <w:proofErr w:type="spellStart"/>
      <w:r w:rsidRPr="000D4CBC">
        <w:rPr>
          <w:rFonts w:ascii="TH SarabunPSK" w:hAnsi="TH SarabunPSK" w:cs="TH SarabunPSK"/>
          <w:b/>
          <w:szCs w:val="32"/>
          <w:cs/>
          <w:lang w:bidi="th-TH"/>
        </w:rPr>
        <w:t>สํานักงาน</w:t>
      </w:r>
      <w:proofErr w:type="spellEnd"/>
      <w:r w:rsidRPr="000D4CBC">
        <w:rPr>
          <w:rFonts w:ascii="TH SarabunPSK" w:hAnsi="TH SarabunPSK" w:cs="TH SarabunPSK"/>
          <w:b/>
          <w:szCs w:val="32"/>
          <w:cs/>
          <w:lang w:bidi="th-TH"/>
        </w:rPr>
        <w:t>เขตพื้นที่การศึกษามัธยมศึกษาเชียงราย</w:t>
      </w:r>
    </w:p>
    <w:p w14:paraId="4174AF94" w14:textId="77777777" w:rsidR="00E967F4" w:rsidRPr="000D4CBC" w:rsidRDefault="00E967F4" w:rsidP="00E967F4">
      <w:pPr>
        <w:rPr>
          <w:rFonts w:ascii="TH SarabunPSK" w:hAnsi="TH SarabunPSK" w:cs="TH SarabunPSK"/>
          <w:bCs/>
        </w:rPr>
      </w:pPr>
    </w:p>
    <w:p w14:paraId="438568CE" w14:textId="77777777" w:rsidR="00E967F4" w:rsidRPr="000D4CBC" w:rsidRDefault="00E967F4" w:rsidP="00E967F4">
      <w:pPr>
        <w:jc w:val="center"/>
        <w:rPr>
          <w:rFonts w:ascii="TH SarabunPSK" w:hAnsi="TH SarabunPSK" w:cs="TH SarabunPSK"/>
          <w:bCs/>
        </w:rPr>
      </w:pPr>
      <w:r w:rsidRPr="000D4CBC">
        <w:rPr>
          <w:rFonts w:ascii="TH SarabunPSK" w:hAnsi="TH SarabunPSK" w:cs="TH SarabunPSK"/>
          <w:b/>
          <w:sz w:val="44"/>
          <w:szCs w:val="32"/>
          <w:cs/>
          <w:lang w:bidi="th-TH"/>
        </w:rPr>
        <w:t>ครู</w:t>
      </w:r>
      <w:proofErr w:type="spellStart"/>
      <w:r w:rsidRPr="000D4CBC">
        <w:rPr>
          <w:rFonts w:ascii="TH SarabunPSK" w:hAnsi="TH SarabunPSK" w:cs="TH SarabunPSK"/>
          <w:bCs/>
        </w:rPr>
        <w:t>ที่ปรึกษา</w:t>
      </w:r>
      <w:proofErr w:type="spellEnd"/>
      <w:r w:rsidRPr="000D4CBC">
        <w:rPr>
          <w:rFonts w:ascii="TH SarabunPSK" w:hAnsi="TH SarabunPSK" w:cs="TH SarabunPSK"/>
          <w:bCs/>
        </w:rPr>
        <w:br/>
        <w:t>1. [</w:t>
      </w:r>
      <w:proofErr w:type="spellStart"/>
      <w:r w:rsidRPr="000D4CBC">
        <w:rPr>
          <w:rFonts w:ascii="TH SarabunPSK" w:hAnsi="TH SarabunPSK" w:cs="TH SarabunPSK"/>
          <w:bCs/>
        </w:rPr>
        <w:t>ชื่อ-นามสกุล</w:t>
      </w:r>
      <w:proofErr w:type="spellEnd"/>
      <w:r w:rsidRPr="000D4CBC">
        <w:rPr>
          <w:rFonts w:ascii="TH SarabunPSK" w:hAnsi="TH SarabunPSK" w:cs="TH SarabunPSK"/>
          <w:bCs/>
        </w:rPr>
        <w:t xml:space="preserve"> </w:t>
      </w:r>
      <w:proofErr w:type="spellStart"/>
      <w:r w:rsidRPr="000D4CBC">
        <w:rPr>
          <w:rFonts w:ascii="TH SarabunPSK" w:hAnsi="TH SarabunPSK" w:cs="TH SarabunPSK"/>
          <w:bCs/>
        </w:rPr>
        <w:t>อาจารย์ที่ปรึกษาหลัก</w:t>
      </w:r>
      <w:proofErr w:type="spellEnd"/>
      <w:r w:rsidRPr="000D4CBC">
        <w:rPr>
          <w:rFonts w:ascii="TH SarabunPSK" w:hAnsi="TH SarabunPSK" w:cs="TH SarabunPSK"/>
          <w:bCs/>
        </w:rPr>
        <w:t>]</w:t>
      </w:r>
    </w:p>
    <w:p w14:paraId="5E91C2E7" w14:textId="77777777" w:rsidR="00E967F4" w:rsidRPr="000D4CBC" w:rsidRDefault="00E967F4" w:rsidP="00E967F4">
      <w:pPr>
        <w:jc w:val="center"/>
        <w:rPr>
          <w:rFonts w:ascii="TH SarabunPSK" w:hAnsi="TH SarabunPSK" w:cs="TH SarabunPSK"/>
        </w:rPr>
      </w:pPr>
    </w:p>
    <w:p w14:paraId="7685CA5D" w14:textId="21B6C023" w:rsidR="00C47EB6" w:rsidRPr="000D4CBC" w:rsidRDefault="00E967F4" w:rsidP="00E967F4">
      <w:pPr>
        <w:jc w:val="center"/>
        <w:rPr>
          <w:rFonts w:ascii="TH SarabunPSK" w:hAnsi="TH SarabunPSK" w:cs="TH SarabunPSK"/>
          <w:bCs/>
          <w:lang w:bidi="th-TH"/>
        </w:rPr>
      </w:pPr>
      <w:r w:rsidRPr="000D4CBC">
        <w:rPr>
          <w:rFonts w:ascii="TH SarabunPSK" w:hAnsi="TH SarabunPSK" w:cs="TH SarabunPSK"/>
          <w:b/>
          <w:szCs w:val="32"/>
          <w:cs/>
          <w:lang w:bidi="th-TH"/>
        </w:rPr>
        <w:t>โรงเรียนวิทยาศาสตร์จุฬาภรณราชวิทยาลัย เชียงราย</w:t>
      </w:r>
    </w:p>
    <w:p w14:paraId="3EFB50E3" w14:textId="77777777" w:rsidR="00E967F4" w:rsidRPr="000D4CBC" w:rsidRDefault="00E967F4" w:rsidP="00E967F4">
      <w:pPr>
        <w:jc w:val="center"/>
        <w:rPr>
          <w:rFonts w:ascii="TH SarabunPSK" w:hAnsi="TH SarabunPSK" w:cs="TH SarabunPSK"/>
          <w:bCs/>
          <w:lang w:bidi="th-TH"/>
        </w:rPr>
      </w:pPr>
    </w:p>
    <w:p w14:paraId="1C8F025B" w14:textId="77777777" w:rsidR="00E967F4" w:rsidRPr="000D4CBC" w:rsidRDefault="00E967F4" w:rsidP="00E967F4">
      <w:pPr>
        <w:jc w:val="center"/>
        <w:rPr>
          <w:rFonts w:ascii="TH SarabunPSK" w:hAnsi="TH SarabunPSK" w:cs="TH SarabunPSK"/>
          <w:bCs/>
          <w:lang w:bidi="th-TH"/>
        </w:rPr>
      </w:pPr>
    </w:p>
    <w:p w14:paraId="7D758D32" w14:textId="3340ACBC" w:rsidR="00E967F4" w:rsidRPr="000D4CBC" w:rsidRDefault="00E967F4" w:rsidP="00E967F4">
      <w:pPr>
        <w:rPr>
          <w:rFonts w:ascii="TH SarabunPSK" w:hAnsi="TH SarabunPSK" w:cs="TH SarabunPSK"/>
          <w:cs/>
          <w:lang w:bidi="th-TH"/>
        </w:rPr>
      </w:pPr>
      <w:r w:rsidRPr="000D4CBC">
        <w:rPr>
          <w:rFonts w:ascii="TH SarabunPSK" w:hAnsi="TH SarabunPSK" w:cs="TH SarabunPSK"/>
        </w:rPr>
        <w:br w:type="page"/>
      </w:r>
    </w:p>
    <w:p w14:paraId="18621567" w14:textId="77777777" w:rsidR="00E967F4" w:rsidRPr="000D4CBC" w:rsidRDefault="00000000" w:rsidP="00E967F4">
      <w:pPr>
        <w:jc w:val="center"/>
        <w:rPr>
          <w:rFonts w:ascii="TH SarabunPSK" w:hAnsi="TH SarabunPSK" w:cs="TH SarabunPSK"/>
          <w:b/>
          <w:sz w:val="36"/>
        </w:rPr>
      </w:pPr>
      <w:proofErr w:type="spellStart"/>
      <w:r w:rsidRPr="000D4CBC">
        <w:rPr>
          <w:rFonts w:ascii="TH SarabunPSK" w:hAnsi="TH SarabunPSK" w:cs="TH SarabunPSK"/>
          <w:b/>
          <w:sz w:val="36"/>
        </w:rPr>
        <w:lastRenderedPageBreak/>
        <w:t>บทคัดย่อ</w:t>
      </w:r>
      <w:proofErr w:type="spellEnd"/>
    </w:p>
    <w:p w14:paraId="148AFE0B" w14:textId="77777777" w:rsidR="00E967F4" w:rsidRPr="000D4CBC" w:rsidRDefault="00E967F4" w:rsidP="00E967F4">
      <w:pPr>
        <w:rPr>
          <w:rFonts w:ascii="TH SarabunPSK" w:hAnsi="TH SarabunPSK" w:cs="TH SarabunPSK"/>
          <w:b/>
          <w:sz w:val="36"/>
        </w:rPr>
      </w:pPr>
    </w:p>
    <w:p w14:paraId="7F6DBD25" w14:textId="2CC18D9A" w:rsidR="00E967F4" w:rsidRPr="000D4CBC" w:rsidRDefault="00E967F4" w:rsidP="00E967F4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05B15031" w14:textId="2FFE262F" w:rsidR="00C47EB6" w:rsidRPr="000D4CBC" w:rsidRDefault="00C47EB6">
      <w:pPr>
        <w:jc w:val="center"/>
        <w:rPr>
          <w:rFonts w:ascii="TH SarabunPSK" w:hAnsi="TH SarabunPSK" w:cs="TH SarabunPSK"/>
        </w:rPr>
      </w:pPr>
    </w:p>
    <w:p w14:paraId="3A08FF26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proofErr w:type="spellStart"/>
      <w:r w:rsidRPr="000D4CBC">
        <w:rPr>
          <w:rFonts w:ascii="TH SarabunPSK" w:hAnsi="TH SarabunPSK" w:cs="TH SarabunPSK"/>
          <w:b/>
          <w:sz w:val="36"/>
        </w:rPr>
        <w:t>กิตติกรรมประกาศ</w:t>
      </w:r>
      <w:proofErr w:type="spellEnd"/>
    </w:p>
    <w:p w14:paraId="06311D1D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รายงานโครงงานฉบับนี้สำเร็จลุล่วงไปได้ด้วยความกรุณา ความช่วยเหลือ และคำแนะนำอย่างดียิ่งจาก [ชื่อ-นามสกุล อาจารย์ที่ปรึกษาหลัก] อาจารย์ที่ปรึกษาโครงงาน ที่ได้สละเวลาให้คำปรึกษา ตรวจสอบข้อบกพร่อง และให้ข้อเสนอแนะที่เป็นประโยชน์อย่างยิ่งตลอดการดำเนินงาน ผู้จัดทำขอกราบขอบพระคุณเป็นอย่างสูงมา ณ ที่นี้</w:t>
      </w:r>
    </w:p>
    <w:p w14:paraId="25369FE1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ขอขอบคุณ [ชื่อโรงเรียน / สถาบันการศึกษา] ที่เอื้อเฟื้อสถานที่และทรัพยากรในการศึกษาค้นคว้า ตลอดจนขอขอบคุณเพื่อนๆ ทุกคนที่ให้ความช่วยเหลือและกำลังใจอันดีเสมอมา จนทำให้โครงงานนี้สำเร็จลุล่วงไปด้วยดี</w:t>
      </w:r>
    </w:p>
    <w:p w14:paraId="3BA03303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คุณประโยชน์และคุณค่าทั้งปวง 1จากโครงงานนี้ ผู้จัดทำขอมอบแด่บิดามารดา ครูอาจารย์ และผู้มีพระคุณทุกท่านที่มีส่วน 1สนับสนุนให้การศึกษาครั้งนี้ประสบความสำเร็จ</w:t>
      </w:r>
    </w:p>
    <w:p w14:paraId="0BD1BD61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[รายชื่อผู้จัดทำ]</w:t>
      </w:r>
    </w:p>
    <w:p w14:paraId="22D227A7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proofErr w:type="spellStart"/>
      <w:r w:rsidRPr="000D4CBC">
        <w:rPr>
          <w:rFonts w:ascii="TH SarabunPSK" w:hAnsi="TH SarabunPSK" w:cs="TH SarabunPSK"/>
          <w:b/>
          <w:sz w:val="36"/>
        </w:rPr>
        <w:t>สารบัญ</w:t>
      </w:r>
      <w:proofErr w:type="spellEnd"/>
    </w:p>
    <w:p w14:paraId="551AC290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7EA6F5C9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สารบัญตาราง</w:t>
      </w:r>
    </w:p>
    <w:p w14:paraId="5E6DE698" w14:textId="77777777" w:rsidR="00C47EB6" w:rsidRPr="000D4CBC" w:rsidRDefault="00C47EB6">
      <w:pPr>
        <w:rPr>
          <w:rFonts w:ascii="TH SarabunPSK" w:hAnsi="TH SarabunPSK" w:cs="TH SarabunPSK"/>
        </w:rPr>
      </w:pPr>
    </w:p>
    <w:p w14:paraId="39344144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  <w:sz w:val="36"/>
        </w:rPr>
        <w:t>สารบัญภาพ</w:t>
      </w:r>
    </w:p>
    <w:p w14:paraId="5A931615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57C3002A" w14:textId="66B2E063" w:rsidR="00C47EB6" w:rsidRPr="000D4CBC" w:rsidRDefault="00000000">
      <w:pPr>
        <w:jc w:val="center"/>
        <w:rPr>
          <w:rFonts w:ascii="TH SarabunPSK" w:hAnsi="TH SarabunPSK" w:cs="TH SarabunPSK" w:hint="cs"/>
          <w:lang w:bidi="th-TH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บทที่ 1</w:t>
      </w:r>
      <w:r w:rsidRPr="000D4CBC">
        <w:rPr>
          <w:rFonts w:ascii="TH SarabunPSK" w:hAnsi="TH SarabunPSK" w:cs="TH SarabunPSK"/>
          <w:b/>
          <w:sz w:val="36"/>
        </w:rPr>
        <w:br/>
      </w:r>
      <w:proofErr w:type="spellStart"/>
      <w:r w:rsidRPr="000D4CBC">
        <w:rPr>
          <w:rFonts w:ascii="TH SarabunPSK" w:hAnsi="TH SarabunPSK" w:cs="TH SarabunPSK"/>
          <w:b/>
          <w:sz w:val="36"/>
        </w:rPr>
        <w:t>บทนำ</w:t>
      </w:r>
      <w:proofErr w:type="spellEnd"/>
    </w:p>
    <w:p w14:paraId="6EEA319B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 xml:space="preserve">1.1 </w:t>
      </w:r>
      <w:proofErr w:type="spellStart"/>
      <w:r w:rsidRPr="000D4CBC">
        <w:rPr>
          <w:rFonts w:ascii="TH SarabunPSK" w:hAnsi="TH SarabunPSK" w:cs="TH SarabunPSK"/>
          <w:b/>
        </w:rPr>
        <w:t>ความเป็นมาและความสำคัญของปัญหา</w:t>
      </w:r>
      <w:proofErr w:type="spellEnd"/>
    </w:p>
    <w:p w14:paraId="297E0C28" w14:textId="66E4689D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proofErr w:type="spellStart"/>
      <w:r w:rsidRPr="000D4CBC">
        <w:rPr>
          <w:rFonts w:ascii="TH SarabunPSK" w:hAnsi="TH SarabunPSK" w:cs="TH SarabunPSK"/>
        </w:rPr>
        <w:t>ในยุค</w:t>
      </w:r>
      <w:proofErr w:type="spellEnd"/>
      <w:r w:rsidR="002864D4">
        <w:rPr>
          <w:rFonts w:ascii="TH SarabunPSK" w:hAnsi="TH SarabunPSK" w:cs="TH SarabunPSK" w:hint="cs"/>
          <w:szCs w:val="32"/>
          <w:cs/>
          <w:lang w:bidi="th-TH"/>
        </w:rPr>
        <w:t>ปัจจุบัน</w:t>
      </w:r>
      <w:proofErr w:type="spellStart"/>
      <w:r w:rsidRPr="000D4CBC">
        <w:rPr>
          <w:rFonts w:ascii="TH SarabunPSK" w:hAnsi="TH SarabunPSK" w:cs="TH SarabunPSK"/>
        </w:rPr>
        <w:t>และการสื่อสารอย่างไร้พรมแดน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ภาษาอังกฤษถือเป็นภาษาสากล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ที่มีความสำคัญยิ่งต่อการศึกษา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การประกอบอาชีพ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และการเข้าถึงองค์ความรู้ระดับนานาชาติ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สำหรับประเทศไทย</w:t>
      </w:r>
      <w:proofErr w:type="spellEnd"/>
      <w:r w:rsidRPr="000D4CBC">
        <w:rPr>
          <w:rFonts w:ascii="TH SarabunPSK" w:hAnsi="TH SarabunPSK" w:cs="TH SarabunPSK"/>
        </w:rPr>
        <w:t xml:space="preserve"> แม้ภาษาอังกฤษจะถูกบรรจุในหลักสูตรการศึกษาขั้นพื้นฐานมาเป็นเวลานาน แต่ผลสัมฤทธิ์ทางการเรียนและการใช้งานจริงของนักเรียนไทยยังคงอยู่ในระดับที่ต้องพัฒนา เมื่อพิจารณาจากดัชนีความสามารถทางภาษาอังกฤษ</w:t>
      </w:r>
      <w:r w:rsidR="00BB4F07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ประเทศไทยมักจัดอยู่ในกลุ่มที่มีความสามารถต่ำ</w:t>
      </w:r>
      <w:proofErr w:type="spellEnd"/>
      <w:r w:rsidRPr="000D4CBC">
        <w:rPr>
          <w:rFonts w:ascii="TH SarabunPSK" w:hAnsi="TH SarabunPSK" w:cs="TH SarabunPSK"/>
        </w:rPr>
        <w:t xml:space="preserve"> </w:t>
      </w:r>
    </w:p>
    <w:p w14:paraId="63A53651" w14:textId="5D35A36D" w:rsidR="00C47EB6" w:rsidRPr="000D4CBC" w:rsidRDefault="00000000">
      <w:pPr>
        <w:spacing w:after="80"/>
        <w:ind w:firstLine="720"/>
        <w:rPr>
          <w:rFonts w:ascii="TH SarabunPSK" w:hAnsi="TH SarabunPSK" w:cs="TH SarabunPSK" w:hint="cs"/>
          <w:lang w:bidi="th-TH"/>
        </w:rPr>
      </w:pPr>
      <w:r w:rsidRPr="000D4CBC">
        <w:rPr>
          <w:rFonts w:ascii="TH SarabunPSK" w:hAnsi="TH SarabunPSK" w:cs="TH SarabunPSK"/>
        </w:rPr>
        <w:t xml:space="preserve">จุดเริ่มต้นของโครงงานนี้มาจากปัญหาและความท้าทายส่วนตัวของผู้จัดทำในความพยายามที่จะพัฒนาทักษะภาษาอังกฤษของตนเอง </w:t>
      </w:r>
      <w:proofErr w:type="spellStart"/>
      <w:r w:rsidRPr="000D4CBC">
        <w:rPr>
          <w:rFonts w:ascii="TH SarabunPSK" w:hAnsi="TH SarabunPSK" w:cs="TH SarabunPSK"/>
        </w:rPr>
        <w:t>ผู้จัดทำพบว่าหัวใจสำคัญอันดับแรกในการเรียนรู้ภาษาอังกฤษคือ</w:t>
      </w:r>
      <w:proofErr w:type="spellEnd"/>
      <w:r w:rsidRPr="000D4CBC">
        <w:rPr>
          <w:rFonts w:ascii="TH SarabunPSK" w:hAnsi="TH SarabunPSK" w:cs="TH SarabunPSK"/>
        </w:rPr>
        <w:t xml:space="preserve"> "</w:t>
      </w:r>
      <w:proofErr w:type="spellStart"/>
      <w:r w:rsidRPr="000D4CBC">
        <w:rPr>
          <w:rFonts w:ascii="TH SarabunPSK" w:hAnsi="TH SarabunPSK" w:cs="TH SarabunPSK"/>
        </w:rPr>
        <w:t>การสร้างคลังคำศัพท์</w:t>
      </w:r>
      <w:proofErr w:type="spellEnd"/>
      <w:r w:rsidRPr="000D4CBC">
        <w:rPr>
          <w:rFonts w:ascii="TH SarabunPSK" w:hAnsi="TH SarabunPSK" w:cs="TH SarabunPSK"/>
        </w:rPr>
        <w:t xml:space="preserve">" </w:t>
      </w:r>
      <w:proofErr w:type="spellStart"/>
      <w:r w:rsidRPr="000D4CBC">
        <w:rPr>
          <w:rFonts w:ascii="TH SarabunPSK" w:hAnsi="TH SarabunPSK" w:cs="TH SarabunPSK"/>
        </w:rPr>
        <w:t>ซึ่งเป็นรากฐานสำคัญก่อนที่จะก้าวไปสู่ทักษะการฟัง</w:t>
      </w:r>
      <w:proofErr w:type="spellEnd"/>
      <w:r w:rsidRPr="000D4CBC">
        <w:rPr>
          <w:rFonts w:ascii="TH SarabunPSK" w:hAnsi="TH SarabunPSK" w:cs="TH SarabunPSK"/>
        </w:rPr>
        <w:t xml:space="preserve"> พูด อ่าน </w:t>
      </w:r>
      <w:proofErr w:type="spellStart"/>
      <w:r w:rsidRPr="000D4CBC">
        <w:rPr>
          <w:rFonts w:ascii="TH SarabunPSK" w:hAnsi="TH SarabunPSK" w:cs="TH SarabunPSK"/>
        </w:rPr>
        <w:t>และเขียน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ในระยะแรก</w:t>
      </w:r>
      <w:proofErr w:type="spellEnd"/>
      <w:r w:rsidR="00BB4F07">
        <w:rPr>
          <w:rFonts w:ascii="TH SarabunPSK" w:hAnsi="TH SarabunPSK" w:cs="TH SarabunPSK" w:hint="cs"/>
          <w:cs/>
          <w:lang w:bidi="th-TH"/>
        </w:rPr>
        <w:t xml:space="preserve"> </w:t>
      </w:r>
      <w:r w:rsidRPr="000D4CBC">
        <w:rPr>
          <w:rFonts w:ascii="TH SarabunPSK" w:hAnsi="TH SarabunPSK" w:cs="TH SarabunPSK"/>
        </w:rPr>
        <w:t>ผู้จัดทำประสบปัญหาความสับสนไม่ทราบว่าตนเองควรเริ่มต้นจากจุดใดระดับความยากใด</w:t>
      </w:r>
      <w:r w:rsidR="00BB4F07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และควรมีแนวทางอย่างไร</w:t>
      </w:r>
      <w:proofErr w:type="spellEnd"/>
      <w:r w:rsidR="00BB4F07">
        <w:rPr>
          <w:rFonts w:ascii="TH SarabunPSK" w:hAnsi="TH SarabunPSK" w:cs="TH SarabunPSK" w:hint="cs"/>
          <w:cs/>
          <w:lang w:bidi="th-TH"/>
        </w:rPr>
        <w:t xml:space="preserve"> </w:t>
      </w:r>
      <w:r w:rsidRPr="000D4CBC">
        <w:rPr>
          <w:rFonts w:ascii="TH SarabunPSK" w:hAnsi="TH SarabunPSK" w:cs="TH SarabunPSK"/>
        </w:rPr>
        <w:t>จึงได้ปรึกษากับปัญญาประดิษฐ์เพื่อวิเคราะห์และวางแผนเส้นทางการเรียนรู้</w:t>
      </w:r>
      <w:r w:rsidR="00BB4F07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ที่เป็นระบบ</w:t>
      </w:r>
      <w:proofErr w:type="spellEnd"/>
    </w:p>
    <w:p w14:paraId="5421AED2" w14:textId="1558BDF1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proofErr w:type="spellStart"/>
      <w:r w:rsidRPr="000D4CBC">
        <w:rPr>
          <w:rFonts w:ascii="TH SarabunPSK" w:hAnsi="TH SarabunPSK" w:cs="TH SarabunPSK"/>
        </w:rPr>
        <w:t>อย่างไรก็ตาม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เมื่อเริ่มต้นกระบวนการท่องจำคำศัพท์ไปได้ระยะหนึ่ง</w:t>
      </w:r>
      <w:proofErr w:type="spellEnd"/>
      <w:r w:rsidR="00BB4F07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ผู้จัดทำกลับพบอุปสรรคสำคัญที่ผู้เรียนภาษาทุกคนต้องเผชิญ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นั่นคือ</w:t>
      </w:r>
      <w:proofErr w:type="spellEnd"/>
      <w:r w:rsidRPr="000D4CBC">
        <w:rPr>
          <w:rFonts w:ascii="TH SarabunPSK" w:hAnsi="TH SarabunPSK" w:cs="TH SarabunPSK"/>
        </w:rPr>
        <w:t xml:space="preserve"> "</w:t>
      </w:r>
      <w:proofErr w:type="spellStart"/>
      <w:r w:rsidRPr="000D4CBC">
        <w:rPr>
          <w:rFonts w:ascii="TH SarabunPSK" w:hAnsi="TH SarabunPSK" w:cs="TH SarabunPSK"/>
        </w:rPr>
        <w:t>ความเบื่อหน่ายและภาวะหมดไฟ</w:t>
      </w:r>
      <w:proofErr w:type="spellEnd"/>
      <w:r w:rsidRPr="000D4CBC">
        <w:rPr>
          <w:rFonts w:ascii="TH SarabunPSK" w:hAnsi="TH SarabunPSK" w:cs="TH SarabunPSK"/>
        </w:rPr>
        <w:t xml:space="preserve">" เนื่องจากการใช้วิธีการท่องจำแบบดั้งเดิมและข้อจำกัดของหลักสูตรที่ไม่ยืดหยุ่น </w:t>
      </w:r>
      <w:proofErr w:type="spellStart"/>
      <w:r w:rsidRPr="000D4CBC">
        <w:rPr>
          <w:rFonts w:ascii="TH SarabunPSK" w:hAnsi="TH SarabunPSK" w:cs="TH SarabunPSK"/>
        </w:rPr>
        <w:t>ประกอบกับการลืมตามกาลเวลา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ตามทฤษฎีของ</w:t>
      </w:r>
      <w:proofErr w:type="spellEnd"/>
      <w:r w:rsidRPr="000D4CBC">
        <w:rPr>
          <w:rFonts w:ascii="TH SarabunPSK" w:hAnsi="TH SarabunPSK" w:cs="TH SarabunPSK"/>
        </w:rPr>
        <w:t xml:space="preserve"> Hermann Ebbinghaus </w:t>
      </w:r>
      <w:proofErr w:type="spellStart"/>
      <w:r w:rsidRPr="000D4CBC">
        <w:rPr>
          <w:rFonts w:ascii="TH SarabunPSK" w:hAnsi="TH SarabunPSK" w:cs="TH SarabunPSK"/>
        </w:rPr>
        <w:t>ที่ระบุว่ามนุษย์จะลืมข้อมูลใหม่ถึง</w:t>
      </w:r>
      <w:proofErr w:type="spellEnd"/>
      <w:r w:rsidRPr="000D4CBC">
        <w:rPr>
          <w:rFonts w:ascii="TH SarabunPSK" w:hAnsi="TH SarabunPSK" w:cs="TH SarabunPSK"/>
        </w:rPr>
        <w:t xml:space="preserve"> 50% </w:t>
      </w:r>
      <w:proofErr w:type="spellStart"/>
      <w:r w:rsidRPr="000D4CBC">
        <w:rPr>
          <w:rFonts w:ascii="TH SarabunPSK" w:hAnsi="TH SarabunPSK" w:cs="TH SarabunPSK"/>
        </w:rPr>
        <w:t>ภายใน</w:t>
      </w:r>
      <w:proofErr w:type="spellEnd"/>
      <w:r w:rsidRPr="000D4CBC">
        <w:rPr>
          <w:rFonts w:ascii="TH SarabunPSK" w:hAnsi="TH SarabunPSK" w:cs="TH SarabunPSK"/>
        </w:rPr>
        <w:t xml:space="preserve"> 1 </w:t>
      </w:r>
      <w:proofErr w:type="spellStart"/>
      <w:r w:rsidRPr="000D4CBC">
        <w:rPr>
          <w:rFonts w:ascii="TH SarabunPSK" w:hAnsi="TH SarabunPSK" w:cs="TH SarabunPSK"/>
        </w:rPr>
        <w:t>วัน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ทำให้ความพยายามในการท่องศัพท์ไม่เกิดความยั่งยืน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ผู้จัดทำจึงได้ค้นหาตัวช่วย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เช่น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แอปพลิเคชันหรือแพลตฟอร์มการเรียนรู้เชิงเกม</w:t>
      </w:r>
      <w:proofErr w:type="spellEnd"/>
      <w:r w:rsidRPr="000D4CBC">
        <w:rPr>
          <w:rFonts w:ascii="TH SarabunPSK" w:hAnsi="TH SarabunPSK" w:cs="TH SarabunPSK"/>
        </w:rPr>
        <w:t xml:space="preserve"> </w:t>
      </w:r>
      <w:proofErr w:type="spellStart"/>
      <w:r w:rsidRPr="000D4CBC">
        <w:rPr>
          <w:rFonts w:ascii="TH SarabunPSK" w:hAnsi="TH SarabunPSK" w:cs="TH SarabunPSK"/>
        </w:rPr>
        <w:t>ที่มีอยู่ในตลาด</w:t>
      </w:r>
      <w:proofErr w:type="spellEnd"/>
      <w:r w:rsidRPr="000D4CBC">
        <w:rPr>
          <w:rFonts w:ascii="TH SarabunPSK" w:hAnsi="TH SarabunPSK" w:cs="TH SarabunPSK"/>
        </w:rPr>
        <w:t xml:space="preserve"> แต่กลับพบข้อจำกัดสำคัญคือ แอปพลิเคชันเชิงพาณิชย์ส่วนใหญ่มีราคาสูงเกินไปหรือมีโฆษณาคั่นที่รบกวนสมาธิในการเรียนรู้อย่างต่อเนื่อง</w:t>
      </w:r>
    </w:p>
    <w:p w14:paraId="2B3C8F9F" w14:textId="56BEE856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จากปัญหาดังกล่าว ผู้จัดทำจึงเกิดแรงบันดาลใจในการพัฒนา "Vocab Trainer (ระบบเว็บแอปพลิเคชันอัจฉริยะสำหรับฝึก</w:t>
      </w:r>
      <w:proofErr w:type="spellStart"/>
      <w:r w:rsidRPr="000D4CBC">
        <w:rPr>
          <w:rFonts w:ascii="TH SarabunPSK" w:hAnsi="TH SarabunPSK" w:cs="TH SarabunPSK"/>
        </w:rPr>
        <w:t>คำศัพท์ภาษาอังกฤษ</w:t>
      </w:r>
      <w:proofErr w:type="spellEnd"/>
      <w:r w:rsidRPr="000D4CBC">
        <w:rPr>
          <w:rFonts w:ascii="TH SarabunPSK" w:hAnsi="TH SarabunPSK" w:cs="TH SarabunPSK"/>
        </w:rPr>
        <w:t xml:space="preserve">)" </w:t>
      </w:r>
      <w:proofErr w:type="spellStart"/>
      <w:r w:rsidRPr="000D4CBC">
        <w:rPr>
          <w:rFonts w:ascii="TH SarabunPSK" w:hAnsi="TH SarabunPSK" w:cs="TH SarabunPSK"/>
        </w:rPr>
        <w:t>ขึ้นมา</w:t>
      </w:r>
      <w:proofErr w:type="spellEnd"/>
      <w:r w:rsidRPr="000D4CBC">
        <w:rPr>
          <w:rFonts w:ascii="TH SarabunPSK" w:hAnsi="TH SarabunPSK" w:cs="TH SarabunPSK"/>
        </w:rPr>
        <w:t xml:space="preserve"> เพื่อแก้ปัญหาให้กับตนเองและเพื่อนนักเรียนที่ต้องการพัฒนาภาษาอังกฤษแต่มีข้อจำกัดด้านงบประมาณ </w:t>
      </w:r>
      <w:proofErr w:type="spellStart"/>
      <w:r w:rsidRPr="000D4CBC">
        <w:rPr>
          <w:rFonts w:ascii="TH SarabunPSK" w:hAnsi="TH SarabunPSK" w:cs="TH SarabunPSK"/>
        </w:rPr>
        <w:t>โดยระบบนี้ได้รับการออกแบบให้ใช้งานได้ฟรีบนเว็บเบราว์เซอร์</w:t>
      </w:r>
      <w:proofErr w:type="spellEnd"/>
      <w:r w:rsidR="00BB4F07">
        <w:rPr>
          <w:rFonts w:ascii="TH SarabunPSK" w:hAnsi="TH SarabunPSK" w:cs="TH SarabunPSK" w:hint="cs"/>
          <w:cs/>
          <w:lang w:bidi="th-TH"/>
        </w:rPr>
        <w:t xml:space="preserve"> </w:t>
      </w:r>
      <w:r w:rsidRPr="000D4CBC">
        <w:rPr>
          <w:rFonts w:ascii="TH SarabunPSK" w:hAnsi="TH SarabunPSK" w:cs="TH SarabunPSK"/>
        </w:rPr>
        <w:t xml:space="preserve">ผสมผสานเทคนิคการทบทวนระยะห่างที่ทันสมัยที่มีความแม่นยำสูงในการคำนวณรอบทบทวน </w:t>
      </w:r>
      <w:proofErr w:type="spellStart"/>
      <w:r w:rsidRPr="000D4CBC">
        <w:rPr>
          <w:rFonts w:ascii="TH SarabunPSK" w:hAnsi="TH SarabunPSK" w:cs="TH SarabunPSK"/>
        </w:rPr>
        <w:t>ร่วมกับระบบทดสอบวัดระดับอัตโนมัติ</w:t>
      </w:r>
      <w:proofErr w:type="spellEnd"/>
      <w:r w:rsidRPr="000D4CBC">
        <w:rPr>
          <w:rFonts w:ascii="TH SarabunPSK" w:hAnsi="TH SarabunPSK" w:cs="TH SarabunPSK"/>
        </w:rPr>
        <w:t xml:space="preserve"> </w:t>
      </w:r>
      <w:r w:rsidR="00BB4F07">
        <w:rPr>
          <w:rFonts w:ascii="TH SarabunPSK" w:hAnsi="TH SarabunPSK" w:cs="TH SarabunPSK"/>
        </w:rPr>
        <w:t>,</w:t>
      </w:r>
      <w:proofErr w:type="spellStart"/>
      <w:r w:rsidRPr="000D4CBC">
        <w:rPr>
          <w:rFonts w:ascii="TH SarabunPSK" w:hAnsi="TH SarabunPSK" w:cs="TH SarabunPSK"/>
        </w:rPr>
        <w:t>คลังคำศัพท์ครอบคลุม</w:t>
      </w:r>
      <w:proofErr w:type="spellEnd"/>
      <w:r w:rsidRPr="000D4CBC">
        <w:rPr>
          <w:rFonts w:ascii="TH SarabunPSK" w:hAnsi="TH SarabunPSK" w:cs="TH SarabunPSK"/>
        </w:rPr>
        <w:t xml:space="preserve"> 6 </w:t>
      </w:r>
      <w:proofErr w:type="spellStart"/>
      <w:r w:rsidRPr="000D4CBC">
        <w:rPr>
          <w:rFonts w:ascii="TH SarabunPSK" w:hAnsi="TH SarabunPSK" w:cs="TH SarabunPSK"/>
        </w:rPr>
        <w:t>ระดับ</w:t>
      </w:r>
      <w:proofErr w:type="spellEnd"/>
      <w:r w:rsidRPr="000D4CBC">
        <w:rPr>
          <w:rFonts w:ascii="TH SarabunPSK" w:hAnsi="TH SarabunPSK" w:cs="TH SarabunPSK"/>
        </w:rPr>
        <w:t xml:space="preserve"> CEFR (A1–C2) กว่า 3,600 คำ, </w:t>
      </w:r>
      <w:r w:rsidRPr="000D4CBC">
        <w:rPr>
          <w:rFonts w:ascii="TH SarabunPSK" w:hAnsi="TH SarabunPSK" w:cs="TH SarabunPSK"/>
        </w:rPr>
        <w:lastRenderedPageBreak/>
        <w:t>มินิเกมฝึกทักษะ 10 รูปแบบที่ช่วยขจัดความน่าเบื่อ, และเครื่องเล่นเพลง Lo-Fi เพื่อเสริมสมาธิ เพื่อให้ผู้เรียนทุกคนสามารถเข้าถึงเครื่องมือการเรียนรู้ที่มีประสิทธิภาพสูงสุดได้โดยไม่มีอุปสรรคด้านค่าใช้จ่าย</w:t>
      </w:r>
    </w:p>
    <w:p w14:paraId="4D5E9EBA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 xml:space="preserve">1.2 </w:t>
      </w:r>
      <w:proofErr w:type="spellStart"/>
      <w:r w:rsidRPr="000D4CBC">
        <w:rPr>
          <w:rFonts w:ascii="TH SarabunPSK" w:hAnsi="TH SarabunPSK" w:cs="TH SarabunPSK"/>
          <w:b/>
        </w:rPr>
        <w:t>วัตถุประสงค์ของโครงงาน</w:t>
      </w:r>
      <w:proofErr w:type="spellEnd"/>
    </w:p>
    <w:p w14:paraId="5C094158" w14:textId="77777777" w:rsidR="006A2ED8" w:rsidRPr="006A2ED8" w:rsidRDefault="006A2ED8" w:rsidP="006A2ED8">
      <w:pPr>
        <w:pStyle w:val="a0"/>
        <w:rPr>
          <w:rFonts w:ascii="TH SarabunPSK" w:hAnsi="TH SarabunPSK" w:cs="TH SarabunPSK"/>
          <w:szCs w:val="32"/>
        </w:rPr>
      </w:pPr>
      <w:r w:rsidRPr="006A2ED8">
        <w:rPr>
          <w:rFonts w:ascii="TH SarabunPSK" w:hAnsi="TH SarabunPSK" w:cs="TH SarabunPSK"/>
          <w:szCs w:val="32"/>
        </w:rPr>
        <w:t xml:space="preserve">1.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เพื่อพัฒนาระบบแอปพลิเคชันอัจฉริยะสำหรับฝึกคำศัพท์ภาษาอังกฤษในรูปแบบเว็บไซต์</w:t>
      </w:r>
    </w:p>
    <w:p w14:paraId="6A1CABE7" w14:textId="77777777" w:rsidR="006A2ED8" w:rsidRPr="006A2ED8" w:rsidRDefault="006A2ED8" w:rsidP="006A2ED8">
      <w:pPr>
        <w:pStyle w:val="a0"/>
        <w:rPr>
          <w:rFonts w:ascii="TH SarabunPSK" w:hAnsi="TH SarabunPSK" w:cs="TH SarabunPSK"/>
          <w:szCs w:val="32"/>
        </w:rPr>
      </w:pPr>
      <w:r w:rsidRPr="006A2ED8">
        <w:rPr>
          <w:rFonts w:ascii="TH SarabunPSK" w:hAnsi="TH SarabunPSK" w:cs="TH SarabunPSK"/>
          <w:szCs w:val="32"/>
        </w:rPr>
        <w:t xml:space="preserve">2.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เพื่อวัดและประเมินระดับความรู้ด้านคำศัพท์ภาษาอังกฤษของผู้ใช้งานตามมาตรฐาน</w:t>
      </w:r>
      <w:r w:rsidRPr="006A2ED8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Pr="006A2ED8">
        <w:rPr>
          <w:rFonts w:ascii="TH SarabunPSK" w:hAnsi="TH SarabunPSK" w:cs="TH SarabunPSK"/>
          <w:szCs w:val="32"/>
        </w:rPr>
        <w:t>CEFR</w:t>
      </w:r>
    </w:p>
    <w:p w14:paraId="22FE0BE2" w14:textId="650DDB9D" w:rsidR="006A2ED8" w:rsidRPr="006A2ED8" w:rsidRDefault="006A2ED8" w:rsidP="006A2ED8">
      <w:pPr>
        <w:pStyle w:val="a0"/>
        <w:rPr>
          <w:rFonts w:ascii="TH SarabunPSK" w:hAnsi="TH SarabunPSK" w:cs="TH SarabunPSK" w:hint="cs"/>
          <w:szCs w:val="32"/>
        </w:rPr>
      </w:pPr>
      <w:r w:rsidRPr="006A2ED8">
        <w:rPr>
          <w:rFonts w:ascii="TH SarabunPSK" w:hAnsi="TH SarabunPSK" w:cs="TH SarabunPSK"/>
          <w:szCs w:val="32"/>
        </w:rPr>
        <w:t xml:space="preserve">3.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เพื่อส่งเสริมให้ผู้ใช้งานสามารถเรียนรู้และฝึกฝนคำศัพท์ภาษาอังกฤษตามระดับความสามารถของตนเอง</w:t>
      </w:r>
    </w:p>
    <w:p w14:paraId="5BF0836E" w14:textId="59D2A0E5" w:rsidR="006A2ED8" w:rsidRPr="006A2ED8" w:rsidRDefault="006A2ED8" w:rsidP="006A2ED8">
      <w:pPr>
        <w:pStyle w:val="a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4</w:t>
      </w:r>
      <w:r w:rsidRPr="006A2ED8">
        <w:rPr>
          <w:rFonts w:ascii="TH SarabunPSK" w:hAnsi="TH SarabunPSK" w:cs="TH SarabunPSK"/>
          <w:szCs w:val="32"/>
        </w:rPr>
        <w:t xml:space="preserve">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เพื่อสร้างแรงจูงใจในการเรียนรู้คำศัพท์ภาษาอังกฤษผ่าน</w:t>
      </w:r>
      <w:r>
        <w:rPr>
          <w:rFonts w:ascii="TH SarabunPSK" w:hAnsi="TH SarabunPSK" w:cs="TH SarabunPSK" w:hint="cs"/>
          <w:szCs w:val="32"/>
          <w:cs/>
          <w:lang w:bidi="th-TH"/>
        </w:rPr>
        <w:t>ระบบมินิเกมและของรางวัลภายในเว็บ</w:t>
      </w:r>
      <w:proofErr w:type="spellStart"/>
      <w:r>
        <w:rPr>
          <w:rFonts w:ascii="TH SarabunPSK" w:hAnsi="TH SarabunPSK" w:cs="TH SarabunPSK" w:hint="cs"/>
          <w:szCs w:val="32"/>
          <w:cs/>
          <w:lang w:bidi="th-TH"/>
        </w:rPr>
        <w:t>ต์</w:t>
      </w:r>
      <w:proofErr w:type="spellEnd"/>
    </w:p>
    <w:p w14:paraId="45C735A4" w14:textId="6123AE4F" w:rsidR="006A2ED8" w:rsidRPr="006A2ED8" w:rsidRDefault="006A2ED8" w:rsidP="006A2ED8">
      <w:pPr>
        <w:pStyle w:val="a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5</w:t>
      </w:r>
      <w:r w:rsidRPr="006A2ED8">
        <w:rPr>
          <w:rFonts w:ascii="TH SarabunPSK" w:hAnsi="TH SarabunPSK" w:cs="TH SarabunPSK"/>
          <w:szCs w:val="32"/>
        </w:rPr>
        <w:t xml:space="preserve">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เพื่อให้ผู้ใช้งานสามารถเข้าถึงแพลตฟอร์มสำหรับพัฒนาทักษะคำศัพท์ภาษาอังกฤษได้โดยไม่เสียค่าใช้จ่า</w:t>
      </w:r>
      <w:r>
        <w:rPr>
          <w:rFonts w:ascii="TH SarabunPSK" w:hAnsi="TH SarabunPSK" w:cs="TH SarabunPSK" w:hint="cs"/>
          <w:szCs w:val="32"/>
          <w:cs/>
          <w:lang w:bidi="th-TH"/>
        </w:rPr>
        <w:t>ย</w:t>
      </w:r>
    </w:p>
    <w:p w14:paraId="2C9749E9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 xml:space="preserve">1.3 </w:t>
      </w:r>
      <w:proofErr w:type="spellStart"/>
      <w:r w:rsidRPr="000D4CBC">
        <w:rPr>
          <w:rFonts w:ascii="TH SarabunPSK" w:hAnsi="TH SarabunPSK" w:cs="TH SarabunPSK"/>
          <w:b/>
        </w:rPr>
        <w:t>ขอบเขตของโครงงาน</w:t>
      </w:r>
      <w:proofErr w:type="spellEnd"/>
    </w:p>
    <w:p w14:paraId="42FB2FBD" w14:textId="44424683" w:rsidR="00C47EB6" w:rsidRPr="000D4CBC" w:rsidRDefault="00802B4E">
      <w:pPr>
        <w:pStyle w:val="a0"/>
        <w:spacing w:after="40"/>
        <w:rPr>
          <w:rFonts w:ascii="TH SarabunPSK" w:hAnsi="TH SarabunPSK" w:cs="TH SarabunPSK"/>
        </w:rPr>
      </w:pPr>
      <w:r w:rsidRPr="00BC4C78">
        <w:rPr>
          <w:rFonts w:ascii="TH SarabunPSK" w:hAnsi="TH SarabunPSK" w:cs="TH SarabunPSK" w:hint="cs"/>
          <w:b/>
          <w:bCs/>
          <w:szCs w:val="32"/>
          <w:cs/>
          <w:lang w:bidi="th-TH"/>
        </w:rPr>
        <w:t>1.3.1</w:t>
      </w:r>
      <w:r w:rsidRPr="00BC4C78">
        <w:rPr>
          <w:rFonts w:ascii="TH SarabunPSK" w:hAnsi="TH SarabunPSK" w:cs="TH SarabunPSK" w:hint="cs"/>
          <w:b/>
          <w:bCs/>
          <w:cs/>
          <w:lang w:bidi="th-TH"/>
        </w:rPr>
        <w:t xml:space="preserve"> </w:t>
      </w:r>
      <w:proofErr w:type="spellStart"/>
      <w:r w:rsidR="00000000" w:rsidRPr="00BC4C78">
        <w:rPr>
          <w:rFonts w:ascii="TH SarabunPSK" w:hAnsi="TH SarabunPSK" w:cs="TH SarabunPSK"/>
          <w:b/>
          <w:bCs/>
        </w:rPr>
        <w:t>ด้านเนื้อหา</w:t>
      </w:r>
      <w:proofErr w:type="spellEnd"/>
      <w:r w:rsidR="00000000" w:rsidRPr="000D4CBC">
        <w:rPr>
          <w:rFonts w:ascii="TH SarabunPSK" w:hAnsi="TH SarabunPSK" w:cs="TH SarabunPSK"/>
        </w:rPr>
        <w:t xml:space="preserve">: </w:t>
      </w:r>
      <w:proofErr w:type="spellStart"/>
      <w:r w:rsidR="00000000" w:rsidRPr="000D4CBC">
        <w:rPr>
          <w:rFonts w:ascii="TH SarabunPSK" w:hAnsi="TH SarabunPSK" w:cs="TH SarabunPSK"/>
        </w:rPr>
        <w:t>คลังคำศัพท์มาตรฐาน</w:t>
      </w:r>
      <w:proofErr w:type="spellEnd"/>
      <w:r w:rsidR="00000000" w:rsidRPr="000D4CBC">
        <w:rPr>
          <w:rFonts w:ascii="TH SarabunPSK" w:hAnsi="TH SarabunPSK" w:cs="TH SarabunPSK"/>
        </w:rPr>
        <w:t xml:space="preserve"> CEFR </w:t>
      </w:r>
      <w:proofErr w:type="spellStart"/>
      <w:r w:rsidR="00000000" w:rsidRPr="000D4CBC">
        <w:rPr>
          <w:rFonts w:ascii="TH SarabunPSK" w:hAnsi="TH SarabunPSK" w:cs="TH SarabunPSK"/>
        </w:rPr>
        <w:t>ระดับ</w:t>
      </w:r>
      <w:proofErr w:type="spellEnd"/>
      <w:r w:rsidR="00000000" w:rsidRPr="000D4CBC">
        <w:rPr>
          <w:rFonts w:ascii="TH SarabunPSK" w:hAnsi="TH SarabunPSK" w:cs="TH SarabunPSK"/>
        </w:rPr>
        <w:t xml:space="preserve"> A1, A2, B1, B2, C1 </w:t>
      </w:r>
      <w:proofErr w:type="spellStart"/>
      <w:r w:rsidR="00000000" w:rsidRPr="000D4CBC">
        <w:rPr>
          <w:rFonts w:ascii="TH SarabunPSK" w:hAnsi="TH SarabunPSK" w:cs="TH SarabunPSK"/>
        </w:rPr>
        <w:t>และ</w:t>
      </w:r>
      <w:proofErr w:type="spellEnd"/>
      <w:r w:rsidR="00000000" w:rsidRPr="000D4CBC">
        <w:rPr>
          <w:rFonts w:ascii="TH SarabunPSK" w:hAnsi="TH SarabunPSK" w:cs="TH SarabunPSK"/>
        </w:rPr>
        <w:t xml:space="preserve"> C2 </w:t>
      </w:r>
      <w:proofErr w:type="spellStart"/>
      <w:r w:rsidR="00000000" w:rsidRPr="000D4CBC">
        <w:rPr>
          <w:rFonts w:ascii="TH SarabunPSK" w:hAnsi="TH SarabunPSK" w:cs="TH SarabunPSK"/>
        </w:rPr>
        <w:t>รวมทั้งหมด</w:t>
      </w:r>
      <w:proofErr w:type="spellEnd"/>
      <w:r w:rsidR="00000000" w:rsidRPr="000D4CBC">
        <w:rPr>
          <w:rFonts w:ascii="TH SarabunPSK" w:hAnsi="TH SarabunPSK" w:cs="TH SarabunPSK"/>
        </w:rPr>
        <w:t xml:space="preserve"> 360</w:t>
      </w:r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="00000000" w:rsidRPr="000D4CBC">
        <w:rPr>
          <w:rFonts w:ascii="TH SarabunPSK" w:hAnsi="TH SarabunPSK" w:cs="TH SarabunPSK"/>
        </w:rPr>
        <w:t>วัน</w:t>
      </w:r>
      <w:proofErr w:type="spellEnd"/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r w:rsidR="00000000" w:rsidRPr="000D4CBC">
        <w:rPr>
          <w:rFonts w:ascii="TH SarabunPSK" w:hAnsi="TH SarabunPSK" w:cs="TH SarabunPSK"/>
        </w:rPr>
        <w:t>(</w:t>
      </w:r>
      <w:proofErr w:type="spellStart"/>
      <w:r w:rsidR="00000000" w:rsidRPr="000D4CBC">
        <w:rPr>
          <w:rFonts w:ascii="TH SarabunPSK" w:hAnsi="TH SarabunPSK" w:cs="TH SarabunPSK"/>
        </w:rPr>
        <w:t>ระดับละ</w:t>
      </w:r>
      <w:proofErr w:type="spellEnd"/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r w:rsidR="00000000" w:rsidRPr="000D4CBC">
        <w:rPr>
          <w:rFonts w:ascii="TH SarabunPSK" w:hAnsi="TH SarabunPSK" w:cs="TH SarabunPSK"/>
        </w:rPr>
        <w:t>60</w:t>
      </w:r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="00000000" w:rsidRPr="000D4CBC">
        <w:rPr>
          <w:rFonts w:ascii="TH SarabunPSK" w:hAnsi="TH SarabunPSK" w:cs="TH SarabunPSK"/>
        </w:rPr>
        <w:t>วัน</w:t>
      </w:r>
      <w:proofErr w:type="spellEnd"/>
      <w:r w:rsidR="00000000" w:rsidRPr="000D4CBC">
        <w:rPr>
          <w:rFonts w:ascii="TH SarabunPSK" w:hAnsi="TH SarabunPSK" w:cs="TH SarabunPSK"/>
        </w:rPr>
        <w:t>)</w:t>
      </w:r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="00000000" w:rsidRPr="000D4CBC">
        <w:rPr>
          <w:rFonts w:ascii="TH SarabunPSK" w:hAnsi="TH SarabunPSK" w:cs="TH SarabunPSK"/>
        </w:rPr>
        <w:t>คิดเป็น</w:t>
      </w:r>
      <w:proofErr w:type="spellEnd"/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r w:rsidR="00000000" w:rsidRPr="000D4CBC">
        <w:rPr>
          <w:rFonts w:ascii="TH SarabunPSK" w:hAnsi="TH SarabunPSK" w:cs="TH SarabunPSK"/>
        </w:rPr>
        <w:t>3,600</w:t>
      </w:r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="00000000" w:rsidRPr="000D4CBC">
        <w:rPr>
          <w:rFonts w:ascii="TH SarabunPSK" w:hAnsi="TH SarabunPSK" w:cs="TH SarabunPSK"/>
        </w:rPr>
        <w:t>คำที่ไม่ซ้ำกันพร้อมสำนวน</w:t>
      </w:r>
      <w:proofErr w:type="spellEnd"/>
      <w:r w:rsidR="0066663D">
        <w:rPr>
          <w:rFonts w:ascii="TH SarabunPSK" w:hAnsi="TH SarabunPSK" w:cs="TH SarabunPSK" w:hint="cs"/>
          <w:cs/>
          <w:lang w:bidi="th-TH"/>
        </w:rPr>
        <w:t xml:space="preserve"> </w:t>
      </w:r>
      <w:proofErr w:type="spellStart"/>
      <w:r w:rsidR="00000000" w:rsidRPr="000D4CBC">
        <w:rPr>
          <w:rFonts w:ascii="TH SarabunPSK" w:hAnsi="TH SarabunPSK" w:cs="TH SarabunPSK"/>
        </w:rPr>
        <w:t>และสำนวนภาษาอังกฤษประจำระดับ</w:t>
      </w:r>
      <w:proofErr w:type="spellEnd"/>
    </w:p>
    <w:p w14:paraId="39632C2B" w14:textId="4BFF790E" w:rsidR="00C47EB6" w:rsidRPr="000D4CBC" w:rsidRDefault="00802B4E">
      <w:pPr>
        <w:pStyle w:val="a0"/>
        <w:spacing w:after="40"/>
        <w:rPr>
          <w:rFonts w:ascii="TH SarabunPSK" w:hAnsi="TH SarabunPSK" w:cs="TH SarabunPSK"/>
        </w:rPr>
      </w:pPr>
      <w:r w:rsidRPr="00BC4C78">
        <w:rPr>
          <w:rFonts w:ascii="TH SarabunPSK" w:hAnsi="TH SarabunPSK" w:cs="TH SarabunPSK" w:hint="cs"/>
          <w:b/>
          <w:bCs/>
          <w:szCs w:val="32"/>
          <w:cs/>
          <w:lang w:bidi="th-TH"/>
        </w:rPr>
        <w:t>1.3.2</w:t>
      </w:r>
      <w:r w:rsidRPr="00BC4C78">
        <w:rPr>
          <w:rFonts w:ascii="TH SarabunPSK" w:hAnsi="TH SarabunPSK" w:cs="TH SarabunPSK" w:hint="cs"/>
          <w:b/>
          <w:bCs/>
          <w:cs/>
          <w:lang w:bidi="th-TH"/>
        </w:rPr>
        <w:t xml:space="preserve"> </w:t>
      </w:r>
      <w:proofErr w:type="spellStart"/>
      <w:r w:rsidR="00000000" w:rsidRPr="00BC4C78">
        <w:rPr>
          <w:rFonts w:ascii="TH SarabunPSK" w:hAnsi="TH SarabunPSK" w:cs="TH SarabunPSK"/>
          <w:b/>
          <w:bCs/>
        </w:rPr>
        <w:t>ด้านเทคโนโลยี</w:t>
      </w:r>
      <w:proofErr w:type="spellEnd"/>
      <w:r w:rsidR="00000000" w:rsidRPr="000D4CBC">
        <w:rPr>
          <w:rFonts w:ascii="TH SarabunPSK" w:hAnsi="TH SarabunPSK" w:cs="TH SarabunPSK"/>
        </w:rPr>
        <w:t xml:space="preserve"> : </w:t>
      </w:r>
      <w:proofErr w:type="spellStart"/>
      <w:r w:rsidR="0066663D">
        <w:t>พัฒนาด้วย</w:t>
      </w:r>
      <w:proofErr w:type="spellEnd"/>
      <w:r w:rsidR="0066663D">
        <w:t xml:space="preserve"> HTML5, CSS3, JavaScript </w:t>
      </w:r>
      <w:proofErr w:type="spellStart"/>
      <w:r w:rsidR="0066663D">
        <w:t>และ</w:t>
      </w:r>
      <w:proofErr w:type="spellEnd"/>
      <w:r w:rsidR="0066663D">
        <w:t xml:space="preserve"> Firebase </w:t>
      </w:r>
      <w:proofErr w:type="spellStart"/>
      <w:r w:rsidR="0066663D">
        <w:t>สำหรับซิงค์ข้อมูล</w:t>
      </w:r>
      <w:proofErr w:type="spellEnd"/>
    </w:p>
    <w:p w14:paraId="698FE372" w14:textId="1ABC0ACA" w:rsidR="006A2ED8" w:rsidRPr="00F3669D" w:rsidRDefault="00802B4E" w:rsidP="00F3669D">
      <w:pPr>
        <w:pStyle w:val="a0"/>
        <w:spacing w:after="40"/>
        <w:rPr>
          <w:rFonts w:ascii="TH SarabunPSK" w:hAnsi="TH SarabunPSK" w:cs="TH SarabunPSK" w:hint="cs"/>
        </w:rPr>
      </w:pPr>
      <w:r w:rsidRPr="00BC4C78">
        <w:rPr>
          <w:rFonts w:ascii="TH SarabunPSK" w:hAnsi="TH SarabunPSK" w:cs="TH SarabunPSK" w:hint="cs"/>
          <w:b/>
          <w:bCs/>
          <w:szCs w:val="32"/>
          <w:cs/>
          <w:lang w:bidi="th-TH"/>
        </w:rPr>
        <w:t>1.3.3</w:t>
      </w:r>
      <w:r w:rsidRPr="00BC4C78">
        <w:rPr>
          <w:rFonts w:ascii="TH SarabunPSK" w:hAnsi="TH SarabunPSK" w:cs="TH SarabunPSK" w:hint="cs"/>
          <w:b/>
          <w:bCs/>
          <w:cs/>
          <w:lang w:bidi="th-TH"/>
        </w:rPr>
        <w:t xml:space="preserve"> </w:t>
      </w:r>
      <w:proofErr w:type="spellStart"/>
      <w:r w:rsidR="00000000" w:rsidRPr="00BC4C78">
        <w:rPr>
          <w:rFonts w:ascii="TH SarabunPSK" w:hAnsi="TH SarabunPSK" w:cs="TH SarabunPSK"/>
          <w:b/>
          <w:bCs/>
        </w:rPr>
        <w:t>ด้านฟังก์ชันการทำงานหลัก</w:t>
      </w:r>
      <w:proofErr w:type="spellEnd"/>
      <w:r w:rsidR="00000000" w:rsidRPr="000D4CBC">
        <w:rPr>
          <w:rFonts w:ascii="TH SarabunPSK" w:hAnsi="TH SarabunPSK" w:cs="TH SarabunPSK"/>
        </w:rPr>
        <w:t xml:space="preserve"> : </w:t>
      </w:r>
      <w:proofErr w:type="spellStart"/>
      <w:r w:rsidR="00F3669D">
        <w:t>ระบบทดสอบวัดระดับ</w:t>
      </w:r>
      <w:proofErr w:type="spellEnd"/>
      <w:r w:rsidR="00F3669D">
        <w:t xml:space="preserve">, </w:t>
      </w:r>
      <w:proofErr w:type="spellStart"/>
      <w:r w:rsidR="00F3669D">
        <w:t>มินิเกม</w:t>
      </w:r>
      <w:proofErr w:type="spellEnd"/>
      <w:r w:rsidR="00F3669D">
        <w:t xml:space="preserve"> 10 </w:t>
      </w:r>
      <w:proofErr w:type="spellStart"/>
      <w:r w:rsidR="00F3669D">
        <w:t>รูปแบบ</w:t>
      </w:r>
      <w:proofErr w:type="spellEnd"/>
      <w:r w:rsidR="00F3669D">
        <w:t xml:space="preserve">, </w:t>
      </w:r>
      <w:proofErr w:type="spellStart"/>
      <w:r w:rsidR="00F3669D">
        <w:t>ระบบทบทวนคำศัพท์ที่จำยาก</w:t>
      </w:r>
      <w:proofErr w:type="spellEnd"/>
      <w:r w:rsidR="00F3669D">
        <w:t xml:space="preserve"> , </w:t>
      </w:r>
      <w:proofErr w:type="spellStart"/>
      <w:r w:rsidR="00F3669D">
        <w:t>และสถิติการเรียนรู้</w:t>
      </w:r>
      <w:proofErr w:type="spellEnd"/>
    </w:p>
    <w:p w14:paraId="5567F2E8" w14:textId="77777777" w:rsidR="00F3669D" w:rsidRDefault="00F3669D">
      <w:pPr>
        <w:spacing w:before="240" w:after="80"/>
        <w:rPr>
          <w:rFonts w:ascii="TH SarabunPSK" w:hAnsi="TH SarabunPSK" w:cs="TH SarabunPSK"/>
          <w:b/>
          <w:szCs w:val="32"/>
          <w:lang w:bidi="th-TH"/>
        </w:rPr>
      </w:pPr>
    </w:p>
    <w:p w14:paraId="682C3095" w14:textId="3992F258" w:rsidR="00C47EB6" w:rsidRPr="006A2ED8" w:rsidRDefault="00000000">
      <w:pPr>
        <w:spacing w:before="240" w:after="80"/>
        <w:rPr>
          <w:rFonts w:ascii="TH SarabunPSK" w:hAnsi="TH SarabunPSK" w:cs="TH SarabunPSK"/>
          <w:szCs w:val="32"/>
        </w:rPr>
      </w:pPr>
      <w:r w:rsidRPr="006A2ED8">
        <w:rPr>
          <w:rFonts w:ascii="TH SarabunPSK" w:hAnsi="TH SarabunPSK" w:cs="TH SarabunPSK"/>
          <w:b/>
          <w:szCs w:val="32"/>
        </w:rPr>
        <w:t xml:space="preserve">1.4 </w:t>
      </w:r>
      <w:proofErr w:type="spellStart"/>
      <w:r w:rsidRPr="006A2ED8">
        <w:rPr>
          <w:rFonts w:ascii="TH SarabunPSK" w:hAnsi="TH SarabunPSK" w:cs="TH SarabunPSK"/>
          <w:b/>
          <w:szCs w:val="32"/>
        </w:rPr>
        <w:t>ประโยชน์ที่คาดว่าจะได้รับ</w:t>
      </w:r>
      <w:proofErr w:type="spellEnd"/>
    </w:p>
    <w:p w14:paraId="290FD3D4" w14:textId="77777777" w:rsidR="006A2ED8" w:rsidRPr="006A2ED8" w:rsidRDefault="006A2ED8" w:rsidP="006A2ED8">
      <w:pPr>
        <w:spacing w:before="240" w:after="80"/>
        <w:rPr>
          <w:rFonts w:ascii="TH SarabunPSK" w:hAnsi="TH SarabunPSK" w:cs="TH SarabunPSK"/>
          <w:szCs w:val="32"/>
        </w:rPr>
      </w:pPr>
      <w:r w:rsidRPr="006A2ED8">
        <w:rPr>
          <w:rFonts w:ascii="TH SarabunPSK" w:hAnsi="TH SarabunPSK" w:cs="TH SarabunPSK"/>
          <w:szCs w:val="32"/>
        </w:rPr>
        <w:t xml:space="preserve">1.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ผู้ใช้งานสามารถฝึกฝนและพัฒนาคำศัพท์ภาษาอังกฤษได้ตามระดับความสามารถของตนเอง</w:t>
      </w:r>
    </w:p>
    <w:p w14:paraId="5F3E32AC" w14:textId="77777777" w:rsidR="006A2ED8" w:rsidRPr="006A2ED8" w:rsidRDefault="006A2ED8" w:rsidP="006A2ED8">
      <w:pPr>
        <w:spacing w:before="240" w:after="80"/>
        <w:rPr>
          <w:rFonts w:ascii="TH SarabunPSK" w:hAnsi="TH SarabunPSK" w:cs="TH SarabunPSK"/>
          <w:szCs w:val="32"/>
        </w:rPr>
      </w:pPr>
      <w:r w:rsidRPr="006A2ED8">
        <w:rPr>
          <w:rFonts w:ascii="TH SarabunPSK" w:hAnsi="TH SarabunPSK" w:cs="TH SarabunPSK"/>
          <w:szCs w:val="32"/>
        </w:rPr>
        <w:t xml:space="preserve">2.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ผู้ใช้งานสามารถทราบและติดตามระดับความรู้ด้านคำศัพท์ตามมาตรฐาน</w:t>
      </w:r>
      <w:r w:rsidRPr="006A2ED8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Pr="006A2ED8">
        <w:rPr>
          <w:rFonts w:ascii="TH SarabunPSK" w:hAnsi="TH SarabunPSK" w:cs="TH SarabunPSK"/>
          <w:szCs w:val="32"/>
        </w:rPr>
        <w:t>CEFR</w:t>
      </w:r>
    </w:p>
    <w:p w14:paraId="702AD556" w14:textId="7B026031" w:rsidR="006A2ED8" w:rsidRPr="006A2ED8" w:rsidRDefault="006A2ED8" w:rsidP="006A2ED8">
      <w:pPr>
        <w:spacing w:before="240" w:after="80"/>
        <w:rPr>
          <w:rFonts w:ascii="TH SarabunPSK" w:hAnsi="TH SarabunPSK" w:cs="TH SarabunPSK"/>
          <w:szCs w:val="32"/>
        </w:rPr>
      </w:pPr>
      <w:r w:rsidRPr="006A2ED8">
        <w:rPr>
          <w:rFonts w:ascii="TH SarabunPSK" w:hAnsi="TH SarabunPSK" w:cs="TH SarabunPSK"/>
          <w:szCs w:val="32"/>
        </w:rPr>
        <w:t xml:space="preserve">3.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ช่วยสร้างแรงจูงใจให้ผู้ใช้งานฝึกฝนคำศัพท์อย่างต่อเนื่องผ่านระบบ</w:t>
      </w:r>
      <w:r>
        <w:rPr>
          <w:rFonts w:ascii="TH SarabunPSK" w:hAnsi="TH SarabunPSK" w:cs="TH SarabunPSK" w:hint="cs"/>
          <w:szCs w:val="32"/>
          <w:cs/>
          <w:lang w:bidi="th-TH"/>
        </w:rPr>
        <w:t>มินิเกมและรางวัลภายในเกม</w:t>
      </w:r>
    </w:p>
    <w:p w14:paraId="364730D0" w14:textId="77777777" w:rsidR="006A2ED8" w:rsidRPr="006A2ED8" w:rsidRDefault="006A2ED8" w:rsidP="006A2ED8">
      <w:pPr>
        <w:spacing w:before="240" w:after="80"/>
        <w:rPr>
          <w:rFonts w:ascii="TH SarabunPSK" w:hAnsi="TH SarabunPSK" w:cs="TH SarabunPSK"/>
          <w:szCs w:val="32"/>
        </w:rPr>
      </w:pPr>
      <w:r w:rsidRPr="006A2ED8">
        <w:rPr>
          <w:rFonts w:ascii="TH SarabunPSK" w:hAnsi="TH SarabunPSK" w:cs="TH SarabunPSK"/>
          <w:szCs w:val="32"/>
        </w:rPr>
        <w:t xml:space="preserve">4.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ผู้ใช้งานสามารถเข้าถึงแพลตฟอร์มฝึกคำศัพท์ภาษาอังกฤษได้โดยไม่เสียค่าใช้จ่าย</w:t>
      </w:r>
    </w:p>
    <w:p w14:paraId="1CD9CB5E" w14:textId="77777777" w:rsidR="006A2ED8" w:rsidRPr="006A2ED8" w:rsidRDefault="006A2ED8" w:rsidP="006A2ED8">
      <w:pPr>
        <w:spacing w:before="240" w:after="80"/>
        <w:rPr>
          <w:rFonts w:ascii="TH SarabunPSK" w:hAnsi="TH SarabunPSK" w:cs="TH SarabunPSK"/>
          <w:szCs w:val="32"/>
          <w:lang w:bidi="th-TH"/>
        </w:rPr>
      </w:pPr>
      <w:r w:rsidRPr="006A2ED8">
        <w:rPr>
          <w:rFonts w:ascii="TH SarabunPSK" w:hAnsi="TH SarabunPSK" w:cs="TH SarabunPSK"/>
          <w:szCs w:val="32"/>
        </w:rPr>
        <w:lastRenderedPageBreak/>
        <w:t xml:space="preserve">5.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ช่วยส่งเสริมการพัฒนาทักษะภาษาอังกฤษและสามารถนำความรู้ไปต่อยอดในด้านการฟัง</w:t>
      </w:r>
      <w:r w:rsidRPr="006A2ED8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พูด</w:t>
      </w:r>
      <w:r w:rsidRPr="006A2ED8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อ่าน</w:t>
      </w:r>
      <w:r w:rsidRPr="006A2ED8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Pr="006A2ED8">
        <w:rPr>
          <w:rFonts w:ascii="TH SarabunPSK" w:hAnsi="TH SarabunPSK" w:cs="TH SarabunPSK" w:hint="cs"/>
          <w:szCs w:val="32"/>
          <w:cs/>
          <w:lang w:bidi="th-TH"/>
        </w:rPr>
        <w:t>และเขียนได้</w:t>
      </w:r>
    </w:p>
    <w:p w14:paraId="56DCB98B" w14:textId="77777777" w:rsidR="006A2ED8" w:rsidRDefault="006A2ED8" w:rsidP="006A2ED8">
      <w:pPr>
        <w:spacing w:before="240" w:after="80"/>
        <w:rPr>
          <w:rFonts w:ascii="TH SarabunPSK" w:hAnsi="TH SarabunPSK" w:cs="TH SarabunPSK"/>
          <w:lang w:bidi="th-TH"/>
        </w:rPr>
      </w:pPr>
    </w:p>
    <w:p w14:paraId="4D55F4EA" w14:textId="7C90EA16" w:rsidR="00C47EB6" w:rsidRPr="00BC4C78" w:rsidRDefault="00000000" w:rsidP="00BC4C78">
      <w:pPr>
        <w:pStyle w:val="ae"/>
        <w:numPr>
          <w:ilvl w:val="1"/>
          <w:numId w:val="11"/>
        </w:numPr>
        <w:spacing w:before="240" w:after="80"/>
        <w:rPr>
          <w:rFonts w:ascii="TH SarabunPSK" w:hAnsi="TH SarabunPSK" w:cs="TH SarabunPSK"/>
        </w:rPr>
      </w:pPr>
      <w:proofErr w:type="spellStart"/>
      <w:r w:rsidRPr="00BC4C78">
        <w:rPr>
          <w:rFonts w:ascii="TH SarabunPSK" w:hAnsi="TH SarabunPSK" w:cs="TH SarabunPSK"/>
          <w:b/>
        </w:rPr>
        <w:t>นิยามศัพท์เฉพาะ</w:t>
      </w:r>
      <w:proofErr w:type="spellEnd"/>
    </w:p>
    <w:p w14:paraId="47FC5F68" w14:textId="77777777" w:rsidR="00BC4C78" w:rsidRPr="00BC4C78" w:rsidRDefault="00BC4C78" w:rsidP="00BC4C78">
      <w:pPr>
        <w:pStyle w:val="ae"/>
        <w:spacing w:before="240" w:after="80"/>
        <w:ind w:left="360"/>
        <w:rPr>
          <w:rFonts w:ascii="TH SarabunPSK" w:hAnsi="TH SarabunPSK" w:cs="TH SarabunPSK"/>
        </w:rPr>
      </w:pPr>
    </w:p>
    <w:p w14:paraId="5014C1F9" w14:textId="49F890FB" w:rsidR="00C47EB6" w:rsidRPr="00BC4C78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BC4C78">
        <w:rPr>
          <w:rFonts w:ascii="TH SarabunPSK" w:hAnsi="TH SarabunPSK" w:cs="TH SarabunPSK"/>
          <w:b/>
          <w:bCs/>
        </w:rPr>
        <w:t>CEFR</w:t>
      </w:r>
      <w:r w:rsidRPr="00BC4C78">
        <w:rPr>
          <w:rFonts w:ascii="TH SarabunPSK" w:hAnsi="TH SarabunPSK" w:cs="TH SarabunPSK"/>
        </w:rPr>
        <w:t xml:space="preserve"> (Common European Framework of Reference for Languages): กรอบอ้างอิงทางภาษาของสหภาพยุโรป ใช้แบ่งระดับความสามารถทางภาษาออกเป็น 6 ระดับ ได้แก่ A1, A2, B1, B2, C1 และ C2</w:t>
      </w:r>
    </w:p>
    <w:p w14:paraId="47624067" w14:textId="6776398C" w:rsidR="00C47EB6" w:rsidRPr="00BC4C78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BC4C78">
        <w:rPr>
          <w:rFonts w:ascii="TH SarabunPSK" w:hAnsi="TH SarabunPSK" w:cs="TH SarabunPSK"/>
          <w:b/>
          <w:bCs/>
        </w:rPr>
        <w:t>Gamification</w:t>
      </w:r>
      <w:r w:rsidRPr="00BC4C78">
        <w:rPr>
          <w:rFonts w:ascii="TH SarabunPSK" w:hAnsi="TH SarabunPSK" w:cs="TH SarabunPSK"/>
        </w:rPr>
        <w:t xml:space="preserve"> (</w:t>
      </w:r>
      <w:proofErr w:type="spellStart"/>
      <w:r w:rsidRPr="00BC4C78">
        <w:rPr>
          <w:rFonts w:ascii="TH SarabunPSK" w:hAnsi="TH SarabunPSK" w:cs="TH SarabunPSK"/>
        </w:rPr>
        <w:t>การเกมฟิเคชัน</w:t>
      </w:r>
      <w:proofErr w:type="spellEnd"/>
      <w:r w:rsidRPr="00BC4C78">
        <w:rPr>
          <w:rFonts w:ascii="TH SarabunPSK" w:hAnsi="TH SarabunPSK" w:cs="TH SarabunPSK"/>
        </w:rPr>
        <w:t>): การนำองค์ประกอบและกลไกของเกมมาประยุกต์ใช้เพื่อสร้างแรงจูงใจในการเรียนรู้</w:t>
      </w:r>
    </w:p>
    <w:p w14:paraId="1F4D8C2E" w14:textId="2699B616" w:rsidR="00C47EB6" w:rsidRPr="00BC4C78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BC4C78">
        <w:rPr>
          <w:rFonts w:ascii="TH SarabunPSK" w:hAnsi="TH SarabunPSK" w:cs="TH SarabunPSK"/>
          <w:b/>
          <w:bCs/>
        </w:rPr>
        <w:t>Adaptive Placement Test</w:t>
      </w:r>
      <w:r w:rsidRPr="00BC4C78">
        <w:rPr>
          <w:rFonts w:ascii="TH SarabunPSK" w:hAnsi="TH SarabunPSK" w:cs="TH SarabunPSK"/>
        </w:rPr>
        <w:t xml:space="preserve"> แบบทดสอบวัดระดับที่ปรับระดับความยากของคำถามตามความสามารถของผู้สอบแบบเรียลไทม์ </w:t>
      </w:r>
      <w:proofErr w:type="spellStart"/>
      <w:r w:rsidRPr="00BC4C78">
        <w:rPr>
          <w:rFonts w:ascii="TH SarabunPSK" w:hAnsi="TH SarabunPSK" w:cs="TH SarabunPSK"/>
        </w:rPr>
        <w:t>เพื่อประเมินระดับ</w:t>
      </w:r>
      <w:proofErr w:type="spellEnd"/>
      <w:r w:rsidRPr="00BC4C78">
        <w:rPr>
          <w:rFonts w:ascii="TH SarabunPSK" w:hAnsi="TH SarabunPSK" w:cs="TH SarabunPSK"/>
        </w:rPr>
        <w:t xml:space="preserve"> CEFR </w:t>
      </w:r>
      <w:proofErr w:type="spellStart"/>
      <w:r w:rsidRPr="00BC4C78">
        <w:rPr>
          <w:rFonts w:ascii="TH SarabunPSK" w:hAnsi="TH SarabunPSK" w:cs="TH SarabunPSK"/>
        </w:rPr>
        <w:t>ที่แท้จริงของผู้เรียน</w:t>
      </w:r>
      <w:proofErr w:type="spellEnd"/>
    </w:p>
    <w:p w14:paraId="7D07959A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27032D6F" w14:textId="03BAA926" w:rsidR="00C47EB6" w:rsidRPr="000D4CBC" w:rsidRDefault="00000000">
      <w:pPr>
        <w:jc w:val="center"/>
        <w:rPr>
          <w:rFonts w:ascii="TH SarabunPSK" w:hAnsi="TH SarabunPSK" w:cs="TH SarabunPSK" w:hint="cs"/>
          <w:lang w:bidi="th-TH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บทที่ 2</w:t>
      </w:r>
      <w:r w:rsidRPr="000D4CBC">
        <w:rPr>
          <w:rFonts w:ascii="TH SarabunPSK" w:hAnsi="TH SarabunPSK" w:cs="TH SarabunPSK"/>
          <w:b/>
          <w:sz w:val="36"/>
        </w:rPr>
        <w:br/>
        <w:t>เอกสารและ</w:t>
      </w:r>
      <w:proofErr w:type="spellStart"/>
      <w:r w:rsidRPr="000D4CBC">
        <w:rPr>
          <w:rFonts w:ascii="TH SarabunPSK" w:hAnsi="TH SarabunPSK" w:cs="TH SarabunPSK"/>
          <w:b/>
          <w:sz w:val="36"/>
        </w:rPr>
        <w:t>ทฤษฎีที่เกี่ยวข้อง</w:t>
      </w:r>
      <w:proofErr w:type="spellEnd"/>
      <w:r w:rsidRPr="000D4CBC">
        <w:rPr>
          <w:rFonts w:ascii="TH SarabunPSK" w:hAnsi="TH SarabunPSK" w:cs="TH SarabunPSK"/>
          <w:b/>
          <w:sz w:val="36"/>
        </w:rPr>
        <w:t xml:space="preserve"> </w:t>
      </w:r>
    </w:p>
    <w:p w14:paraId="3FF2B1CC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 xml:space="preserve">2.1 </w:t>
      </w:r>
      <w:proofErr w:type="spellStart"/>
      <w:r w:rsidRPr="000D4CBC">
        <w:rPr>
          <w:rFonts w:ascii="TH SarabunPSK" w:hAnsi="TH SarabunPSK" w:cs="TH SarabunPSK"/>
          <w:b/>
        </w:rPr>
        <w:t>กรอบมาตรฐานสากล</w:t>
      </w:r>
      <w:proofErr w:type="spellEnd"/>
      <w:r w:rsidRPr="000D4CBC">
        <w:rPr>
          <w:rFonts w:ascii="TH SarabunPSK" w:hAnsi="TH SarabunPSK" w:cs="TH SarabunPSK"/>
          <w:b/>
        </w:rPr>
        <w:t xml:space="preserve"> CEFR (Common European Framework of Reference for Languages)</w:t>
      </w:r>
    </w:p>
    <w:p w14:paraId="1A96B0DC" w14:textId="1D17BFC7" w:rsidR="0004334D" w:rsidRDefault="00000000" w:rsidP="0004334D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กรอบมาตรฐานความสามารถทางภาษาของสหภาพยุโรป (CEFR) เป็นมาตรฐานสากลที่ใช้ระบุความสามารถทางภาษาของผู้เรียน โดยแบ่งออกเป็น 3 ระดับหลัก (A, B, C) และย่อยเป็น 6 ระดับ ได้แก่ A1 (Beginner), A2 (Elementary), B1 (Intermediate), B2 (Upper-Intermediate), C1 (Advanced) และ C2 (Proficient) การอ้างอิงระดับ CEFR ในโครงงานนี้ช่วยให้ผู้เรียนสามารถประเมินและเลือกเรียนคำศัพท์ที่สอดคล้องกับศักยภาพและเป้าหมายของ</w:t>
      </w:r>
      <w:proofErr w:type="spellStart"/>
      <w:r w:rsidRPr="000D4CBC">
        <w:rPr>
          <w:rFonts w:ascii="TH SarabunPSK" w:hAnsi="TH SarabunPSK" w:cs="TH SarabunPSK"/>
        </w:rPr>
        <w:t>ตนเองได้อย่างแม่นยำ</w:t>
      </w:r>
      <w:proofErr w:type="spellEnd"/>
    </w:p>
    <w:p w14:paraId="29C36216" w14:textId="77777777" w:rsidR="0004334D" w:rsidRDefault="0004334D" w:rsidP="0004334D">
      <w:pPr>
        <w:spacing w:after="80"/>
        <w:ind w:firstLine="720"/>
        <w:rPr>
          <w:rFonts w:ascii="TH SarabunPSK" w:hAnsi="TH SarabunPSK" w:cs="TH SarabunPSK"/>
        </w:rPr>
      </w:pPr>
    </w:p>
    <w:p w14:paraId="5B830363" w14:textId="60A1873C" w:rsidR="0004334D" w:rsidRPr="0004334D" w:rsidRDefault="0004334D" w:rsidP="0004334D">
      <w:pPr>
        <w:rPr>
          <w:rFonts w:ascii="TH SarabunPSK" w:hAnsi="TH SarabunPSK" w:cs="TH SarabunPSK"/>
          <w:b/>
          <w:bCs/>
          <w:szCs w:val="32"/>
          <w:lang w:bidi="th-TH"/>
        </w:rPr>
      </w:pPr>
      <w:r w:rsidRPr="0004334D">
        <w:rPr>
          <w:rFonts w:ascii="TH SarabunPSK" w:hAnsi="TH SarabunPSK" w:cs="TH SarabunPSK"/>
          <w:b/>
          <w:bCs/>
          <w:szCs w:val="32"/>
          <w:lang w:bidi="th-TH"/>
        </w:rPr>
        <w:t>2.</w:t>
      </w:r>
      <w:r>
        <w:rPr>
          <w:rFonts w:ascii="TH SarabunPSK" w:hAnsi="TH SarabunPSK" w:cs="TH SarabunPSK" w:hint="cs"/>
          <w:b/>
          <w:bCs/>
          <w:szCs w:val="32"/>
          <w:cs/>
          <w:lang w:bidi="th-TH"/>
        </w:rPr>
        <w:t>2</w:t>
      </w:r>
      <w:r w:rsidRPr="0004334D">
        <w:rPr>
          <w:rFonts w:ascii="TH SarabunPSK" w:hAnsi="TH SarabunPSK" w:cs="TH SarabunPSK"/>
          <w:b/>
          <w:bCs/>
          <w:szCs w:val="32"/>
          <w:lang w:bidi="th-TH"/>
        </w:rPr>
        <w:t xml:space="preserve"> </w:t>
      </w:r>
      <w:r w:rsidRPr="0004334D">
        <w:rPr>
          <w:rFonts w:ascii="TH SarabunPSK" w:hAnsi="TH SarabunPSK" w:cs="TH SarabunPSK"/>
          <w:b/>
          <w:bCs/>
          <w:szCs w:val="32"/>
          <w:cs/>
          <w:lang w:bidi="th-TH"/>
        </w:rPr>
        <w:t xml:space="preserve">ภาษา </w:t>
      </w:r>
      <w:r w:rsidRPr="0004334D">
        <w:rPr>
          <w:rFonts w:ascii="TH SarabunPSK" w:hAnsi="TH SarabunPSK" w:cs="TH SarabunPSK"/>
          <w:b/>
          <w:bCs/>
          <w:szCs w:val="32"/>
          <w:lang w:bidi="th-TH"/>
        </w:rPr>
        <w:t>HTML (</w:t>
      </w:r>
      <w:proofErr w:type="spellStart"/>
      <w:r w:rsidRPr="0004334D">
        <w:rPr>
          <w:rFonts w:ascii="TH SarabunPSK" w:hAnsi="TH SarabunPSK" w:cs="TH SarabunPSK"/>
          <w:b/>
          <w:bCs/>
          <w:szCs w:val="32"/>
          <w:lang w:bidi="th-TH"/>
        </w:rPr>
        <w:t>HyperText</w:t>
      </w:r>
      <w:proofErr w:type="spellEnd"/>
      <w:r w:rsidRPr="0004334D">
        <w:rPr>
          <w:rFonts w:ascii="TH SarabunPSK" w:hAnsi="TH SarabunPSK" w:cs="TH SarabunPSK"/>
          <w:b/>
          <w:bCs/>
          <w:szCs w:val="32"/>
          <w:lang w:bidi="th-TH"/>
        </w:rPr>
        <w:t xml:space="preserve"> Markup Language)</w:t>
      </w:r>
    </w:p>
    <w:p w14:paraId="4C25E2E7" w14:textId="63497721" w:rsidR="0004334D" w:rsidRDefault="0004334D" w:rsidP="0004334D">
      <w:pPr>
        <w:ind w:firstLine="720"/>
        <w:rPr>
          <w:rFonts w:ascii="TH SarabunPSK" w:hAnsi="TH SarabunPSK" w:cs="TH SarabunPSK"/>
          <w:szCs w:val="32"/>
          <w:lang w:bidi="th-TH"/>
        </w:rPr>
      </w:pPr>
      <w:r w:rsidRPr="0004334D">
        <w:rPr>
          <w:rFonts w:ascii="TH SarabunPSK" w:hAnsi="TH SarabunPSK" w:cs="TH SarabunPSK"/>
          <w:szCs w:val="32"/>
          <w:cs/>
          <w:lang w:bidi="th-TH"/>
        </w:rPr>
        <w:t xml:space="preserve">ภาษา </w:t>
      </w:r>
      <w:r w:rsidRPr="0004334D">
        <w:rPr>
          <w:rFonts w:ascii="TH SarabunPSK" w:hAnsi="TH SarabunPSK" w:cs="TH SarabunPSK"/>
          <w:szCs w:val="32"/>
          <w:lang w:bidi="th-TH"/>
        </w:rPr>
        <w:t>HTML (</w:t>
      </w:r>
      <w:proofErr w:type="spellStart"/>
      <w:r w:rsidRPr="0004334D">
        <w:rPr>
          <w:rFonts w:ascii="TH SarabunPSK" w:hAnsi="TH SarabunPSK" w:cs="TH SarabunPSK"/>
          <w:szCs w:val="32"/>
          <w:lang w:bidi="th-TH"/>
        </w:rPr>
        <w:t>HyperText</w:t>
      </w:r>
      <w:proofErr w:type="spellEnd"/>
      <w:r w:rsidRPr="0004334D">
        <w:rPr>
          <w:rFonts w:ascii="TH SarabunPSK" w:hAnsi="TH SarabunPSK" w:cs="TH SarabunPSK"/>
          <w:szCs w:val="32"/>
          <w:lang w:bidi="th-TH"/>
        </w:rPr>
        <w:t xml:space="preserve"> Markup Language) </w:t>
      </w:r>
      <w:r w:rsidRPr="0004334D">
        <w:rPr>
          <w:rFonts w:ascii="TH SarabunPSK" w:hAnsi="TH SarabunPSK" w:cs="TH SarabunPSK"/>
          <w:szCs w:val="32"/>
          <w:cs/>
          <w:lang w:bidi="th-TH"/>
        </w:rPr>
        <w:t>เป็นภาษามาตรฐานที่ใช้ในการสร้างและจัดโครงสร้างเนื้อหาบนเว็บเพจ</w:t>
      </w:r>
      <w:r w:rsidRPr="0004334D">
        <w:rPr>
          <w:rFonts w:ascii="TH SarabunPSK" w:hAnsi="TH SarabunPSK" w:cs="TH SarabunPSK"/>
          <w:szCs w:val="32"/>
          <w:lang w:bidi="th-TH"/>
        </w:rPr>
        <w:t xml:space="preserve"> </w:t>
      </w:r>
      <w:r w:rsidRPr="0004334D">
        <w:rPr>
          <w:rFonts w:ascii="TH SarabunPSK" w:hAnsi="TH SarabunPSK" w:cs="TH SarabunPSK"/>
          <w:szCs w:val="32"/>
          <w:cs/>
          <w:lang w:bidi="th-TH"/>
        </w:rPr>
        <w:t xml:space="preserve">โดย </w:t>
      </w:r>
      <w:r w:rsidRPr="0004334D">
        <w:rPr>
          <w:rFonts w:ascii="TH SarabunPSK" w:hAnsi="TH SarabunPSK" w:cs="TH SarabunPSK"/>
          <w:szCs w:val="32"/>
          <w:lang w:bidi="th-TH"/>
        </w:rPr>
        <w:t xml:space="preserve">HTML </w:t>
      </w:r>
      <w:r w:rsidRPr="0004334D">
        <w:rPr>
          <w:rFonts w:ascii="TH SarabunPSK" w:hAnsi="TH SarabunPSK" w:cs="TH SarabunPSK"/>
          <w:szCs w:val="32"/>
          <w:cs/>
          <w:lang w:bidi="th-TH"/>
        </w:rPr>
        <w:t>ทำหน้าที่กำหนดองค์ประกอบพื้นฐานของเว็บไซต์ เช่น ข้อความ รูปภาพ ลิงก์ ตาราง และฟอร์มรับข้อมูล เพื่อให้โปรแกรม</w:t>
      </w:r>
      <w:proofErr w:type="spellStart"/>
      <w:r w:rsidRPr="0004334D">
        <w:rPr>
          <w:rFonts w:ascii="TH SarabunPSK" w:hAnsi="TH SarabunPSK" w:cs="TH SarabunPSK"/>
          <w:szCs w:val="32"/>
          <w:cs/>
          <w:lang w:bidi="th-TH"/>
        </w:rPr>
        <w:t>เบ</w:t>
      </w:r>
      <w:proofErr w:type="spellEnd"/>
      <w:r w:rsidRPr="0004334D">
        <w:rPr>
          <w:rFonts w:ascii="TH SarabunPSK" w:hAnsi="TH SarabunPSK" w:cs="TH SarabunPSK"/>
          <w:szCs w:val="32"/>
          <w:cs/>
          <w:lang w:bidi="th-TH"/>
        </w:rPr>
        <w:t>ราว์เซอร์แสดงผลได้อย่างถูกต้อง</w:t>
      </w:r>
    </w:p>
    <w:p w14:paraId="7C945A9C" w14:textId="77777777" w:rsidR="007F4BF3" w:rsidRDefault="007F4BF3" w:rsidP="0004334D">
      <w:pPr>
        <w:ind w:firstLine="720"/>
        <w:rPr>
          <w:rFonts w:ascii="TH SarabunPSK" w:hAnsi="TH SarabunPSK" w:cs="TH SarabunPSK"/>
          <w:szCs w:val="32"/>
          <w:lang w:bidi="th-TH"/>
        </w:rPr>
      </w:pPr>
    </w:p>
    <w:p w14:paraId="3168306D" w14:textId="18393BF3" w:rsidR="0004334D" w:rsidRPr="0004334D" w:rsidRDefault="0004334D" w:rsidP="007F4BF3">
      <w:pPr>
        <w:pStyle w:val="affa"/>
        <w:rPr>
          <w:rFonts w:ascii="TH SarabunPSK" w:hAnsi="TH SarabunPSK" w:cs="TH SarabunPSK"/>
          <w:b/>
          <w:bCs/>
          <w:sz w:val="32"/>
          <w:szCs w:val="32"/>
        </w:rPr>
      </w:pPr>
      <w:r w:rsidRPr="0004334D">
        <w:rPr>
          <w:rFonts w:ascii="TH SarabunPSK" w:hAnsi="TH SarabunPSK" w:cs="TH SarabunPSK"/>
          <w:b/>
          <w:bCs/>
          <w:sz w:val="32"/>
          <w:szCs w:val="32"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334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04334D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ภาษา </w:t>
      </w:r>
      <w:r w:rsidRPr="0004334D">
        <w:rPr>
          <w:rFonts w:ascii="TH SarabunPSK" w:hAnsi="TH SarabunPSK" w:cs="TH SarabunPSK"/>
          <w:b/>
          <w:bCs/>
          <w:sz w:val="32"/>
          <w:szCs w:val="32"/>
        </w:rPr>
        <w:t>CSS (Cascading Style Sheets)</w:t>
      </w:r>
    </w:p>
    <w:p w14:paraId="05169540" w14:textId="211525CE" w:rsidR="0004334D" w:rsidRDefault="0004334D" w:rsidP="007F4BF3">
      <w:pPr>
        <w:pStyle w:val="affa"/>
        <w:ind w:firstLine="720"/>
        <w:rPr>
          <w:rFonts w:ascii="TH SarabunPSK" w:hAnsi="TH SarabunPSK" w:cs="TH SarabunPSK"/>
          <w:sz w:val="32"/>
          <w:szCs w:val="32"/>
        </w:rPr>
      </w:pPr>
      <w:r w:rsidRPr="0004334D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04334D">
        <w:rPr>
          <w:rFonts w:ascii="TH SarabunPSK" w:hAnsi="TH SarabunPSK" w:cs="TH SarabunPSK"/>
          <w:sz w:val="32"/>
          <w:szCs w:val="32"/>
        </w:rPr>
        <w:t xml:space="preserve">CSS (Cascading Style Sheets) </w:t>
      </w:r>
      <w:r w:rsidRPr="0004334D">
        <w:rPr>
          <w:rFonts w:ascii="TH SarabunPSK" w:hAnsi="TH SarabunPSK" w:cs="TH SarabunPSK"/>
          <w:sz w:val="32"/>
          <w:szCs w:val="32"/>
          <w:cs/>
        </w:rPr>
        <w:t xml:space="preserve">เป็นภาษาที่ใช้ในการจัดรูปแบบการแสดงผลของเอกสาร </w:t>
      </w:r>
      <w:r w:rsidRPr="0004334D">
        <w:rPr>
          <w:rFonts w:ascii="TH SarabunPSK" w:hAnsi="TH SarabunPSK" w:cs="TH SarabunPSK"/>
          <w:sz w:val="32"/>
          <w:szCs w:val="32"/>
        </w:rPr>
        <w:t xml:space="preserve">HTML </w:t>
      </w:r>
      <w:r w:rsidRPr="0004334D">
        <w:rPr>
          <w:rFonts w:ascii="TH SarabunPSK" w:hAnsi="TH SarabunPSK" w:cs="TH SarabunPSK"/>
          <w:sz w:val="32"/>
          <w:szCs w:val="32"/>
          <w:cs/>
        </w:rPr>
        <w:t>โดยทำหน้าที่ควบคุมรูปลักษณ์ภายนอกของเว็บเพจ เช่น สี ข้อความ ขนาด ฟอน</w:t>
      </w:r>
      <w:proofErr w:type="spellStart"/>
      <w:r w:rsidRPr="0004334D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04334D">
        <w:rPr>
          <w:rFonts w:ascii="TH SarabunPSK" w:hAnsi="TH SarabunPSK" w:cs="TH SarabunPSK"/>
          <w:sz w:val="32"/>
          <w:szCs w:val="32"/>
          <w:cs/>
        </w:rPr>
        <w:t xml:space="preserve"> ระยะห่าง การจัดวางตำแหน่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04334D">
        <w:rPr>
          <w:rFonts w:ascii="TH SarabunPSK" w:hAnsi="TH SarabunPSK" w:cs="TH SarabunPSK"/>
          <w:sz w:val="32"/>
          <w:szCs w:val="32"/>
          <w:cs/>
        </w:rPr>
        <w:t>และการรองรับการแสดงผลบนหน้าจอขนาดต่างๆ เพื่อให้เว็บไซต์มีความสวยงามและใช้งานได้ง่ายขึ้น</w:t>
      </w:r>
    </w:p>
    <w:p w14:paraId="750EDB80" w14:textId="77777777" w:rsidR="007F4BF3" w:rsidRDefault="007F4BF3" w:rsidP="007F4BF3">
      <w:pPr>
        <w:pStyle w:val="affa"/>
        <w:rPr>
          <w:rFonts w:ascii="TH SarabunPSK" w:hAnsi="TH SarabunPSK" w:cs="TH SarabunPSK"/>
          <w:sz w:val="32"/>
          <w:szCs w:val="32"/>
        </w:rPr>
      </w:pPr>
    </w:p>
    <w:p w14:paraId="57DD2C5D" w14:textId="77777777" w:rsidR="007F4BF3" w:rsidRDefault="007F4BF3" w:rsidP="007F4BF3">
      <w:pPr>
        <w:pStyle w:val="affa"/>
        <w:rPr>
          <w:rFonts w:ascii="TH SarabunPSK" w:hAnsi="TH SarabunPSK" w:cs="TH SarabunPSK"/>
          <w:sz w:val="32"/>
          <w:szCs w:val="32"/>
        </w:rPr>
      </w:pPr>
    </w:p>
    <w:p w14:paraId="093AECE5" w14:textId="77777777" w:rsidR="007F4BF3" w:rsidRDefault="007F4BF3" w:rsidP="007F4BF3">
      <w:pPr>
        <w:pStyle w:val="affa"/>
        <w:rPr>
          <w:rFonts w:ascii="TH SarabunPSK" w:hAnsi="TH SarabunPSK" w:cs="TH SarabunPSK"/>
          <w:sz w:val="32"/>
          <w:szCs w:val="32"/>
        </w:rPr>
      </w:pPr>
    </w:p>
    <w:p w14:paraId="4807A0AA" w14:textId="77777777" w:rsidR="007F4BF3" w:rsidRDefault="007F4BF3" w:rsidP="007F4BF3">
      <w:pPr>
        <w:pStyle w:val="affa"/>
        <w:rPr>
          <w:rFonts w:ascii="TH SarabunPSK" w:hAnsi="TH SarabunPSK" w:cs="TH SarabunPSK"/>
          <w:sz w:val="32"/>
          <w:szCs w:val="32"/>
        </w:rPr>
      </w:pPr>
    </w:p>
    <w:p w14:paraId="67625256" w14:textId="610BDC76" w:rsidR="007F4BF3" w:rsidRPr="007F4BF3" w:rsidRDefault="007F4BF3" w:rsidP="007F4BF3">
      <w:pPr>
        <w:pStyle w:val="affa"/>
        <w:rPr>
          <w:rFonts w:ascii="TH SarabunPSK" w:hAnsi="TH SarabunPSK" w:cs="TH SarabunPSK"/>
          <w:sz w:val="32"/>
          <w:szCs w:val="32"/>
        </w:rPr>
      </w:pPr>
      <w:r w:rsidRPr="007F4BF3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F4BF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F4BF3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ภาษา </w:t>
      </w:r>
      <w:r w:rsidRPr="007F4BF3">
        <w:rPr>
          <w:rFonts w:ascii="TH SarabunPSK" w:hAnsi="TH SarabunPSK" w:cs="TH SarabunPSK"/>
          <w:b/>
          <w:bCs/>
          <w:sz w:val="32"/>
          <w:szCs w:val="32"/>
        </w:rPr>
        <w:t>JavaScript</w:t>
      </w:r>
    </w:p>
    <w:p w14:paraId="00A6C3EB" w14:textId="59450C21" w:rsidR="007F4BF3" w:rsidRDefault="007F4BF3" w:rsidP="00F3669D">
      <w:pPr>
        <w:pStyle w:val="affa"/>
        <w:ind w:firstLine="720"/>
        <w:rPr>
          <w:rFonts w:ascii="TH SarabunPSK" w:hAnsi="TH SarabunPSK" w:cs="TH SarabunPSK"/>
          <w:sz w:val="32"/>
          <w:szCs w:val="32"/>
        </w:rPr>
      </w:pPr>
      <w:r w:rsidRPr="007F4BF3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7F4BF3">
        <w:rPr>
          <w:rFonts w:ascii="TH SarabunPSK" w:hAnsi="TH SarabunPSK" w:cs="TH SarabunPSK"/>
          <w:sz w:val="32"/>
          <w:szCs w:val="32"/>
        </w:rPr>
        <w:t xml:space="preserve">JavaScript </w:t>
      </w:r>
      <w:r w:rsidRPr="007F4BF3">
        <w:rPr>
          <w:rFonts w:ascii="TH SarabunPSK" w:hAnsi="TH SarabunPSK" w:cs="TH SarabunPSK"/>
          <w:sz w:val="32"/>
          <w:szCs w:val="32"/>
          <w:cs/>
        </w:rPr>
        <w:t>เป็นภาษาสคริปต์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F4BF3">
        <w:rPr>
          <w:rFonts w:ascii="TH SarabunPSK" w:hAnsi="TH SarabunPSK" w:cs="TH SarabunPSK"/>
          <w:sz w:val="32"/>
          <w:szCs w:val="32"/>
          <w:cs/>
        </w:rPr>
        <w:t>ประเภทระดับสูง ที่ทำงานในลักษณะประมวลผลคำสั่งฝั่งไคลเอน</w:t>
      </w:r>
      <w:proofErr w:type="spellStart"/>
      <w:r w:rsidRPr="007F4BF3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7F4BF3">
        <w:rPr>
          <w:rFonts w:ascii="TH SarabunPSK" w:hAnsi="TH SarabunPSK" w:cs="TH SarabunPSK"/>
          <w:sz w:val="32"/>
          <w:szCs w:val="32"/>
          <w:cs/>
        </w:rPr>
        <w:t>บนเว็บ</w:t>
      </w:r>
      <w:proofErr w:type="spellStart"/>
      <w:r w:rsidRPr="007F4BF3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7F4BF3">
        <w:rPr>
          <w:rFonts w:ascii="TH SarabunPSK" w:hAnsi="TH SarabunPSK" w:cs="TH SarabunPSK"/>
          <w:sz w:val="32"/>
          <w:szCs w:val="32"/>
          <w:cs/>
        </w:rPr>
        <w:t>ราว์เซอร์ ทำหน้าที่เพิ่มการตอบสนองแบบ</w:t>
      </w:r>
      <w:proofErr w:type="spellStart"/>
      <w:r w:rsidRPr="007F4BF3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7F4BF3">
        <w:rPr>
          <w:rFonts w:ascii="TH SarabunPSK" w:hAnsi="TH SarabunPSK" w:cs="TH SarabunPSK"/>
          <w:sz w:val="32"/>
          <w:szCs w:val="32"/>
          <w:cs/>
        </w:rPr>
        <w:t>นาให้กับเว็บไซต์ เช่น การตอบสนองต่อการคลิกของผู้ใช้ การตรวจสอบความถูกต้องของฟอร์มข้อมูล การดึงข้อมูลจาก</w:t>
      </w:r>
      <w:proofErr w:type="spellStart"/>
      <w:r w:rsidRPr="007F4BF3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F4BF3">
        <w:rPr>
          <w:rFonts w:ascii="TH SarabunPSK" w:hAnsi="TH SarabunPSK" w:cs="TH SarabunPSK"/>
          <w:sz w:val="32"/>
          <w:szCs w:val="32"/>
          <w:cs/>
        </w:rPr>
        <w:t>โดยไม่ต้องโหลดหน้าเว็บใหม่และการสร้างแอนิเมชัน</w:t>
      </w:r>
    </w:p>
    <w:p w14:paraId="158967FE" w14:textId="77777777" w:rsidR="00F3669D" w:rsidRDefault="00F3669D" w:rsidP="007F4BF3">
      <w:pPr>
        <w:pStyle w:val="affa"/>
        <w:rPr>
          <w:rFonts w:ascii="TH SarabunPSK" w:hAnsi="TH SarabunPSK" w:cs="TH SarabunPSK"/>
          <w:sz w:val="32"/>
          <w:szCs w:val="32"/>
        </w:rPr>
      </w:pPr>
    </w:p>
    <w:p w14:paraId="4BE8F850" w14:textId="7B856DDA" w:rsidR="00F3669D" w:rsidRDefault="00F3669D" w:rsidP="00F3669D">
      <w:pPr>
        <w:rPr>
          <w:rFonts w:hint="cs"/>
          <w:lang w:bidi="th-TH"/>
        </w:rPr>
      </w:pPr>
      <w:r>
        <w:rPr>
          <w:b/>
        </w:rPr>
        <w:t xml:space="preserve">2.5 </w:t>
      </w:r>
      <w:proofErr w:type="spellStart"/>
      <w:r>
        <w:rPr>
          <w:b/>
        </w:rPr>
        <w:t>ทฤษฎีการลืมและอัลกอริทึมทบทวนเว้นระยะ</w:t>
      </w:r>
      <w:proofErr w:type="spellEnd"/>
      <w:r>
        <w:rPr>
          <w:b/>
        </w:rPr>
        <w:t xml:space="preserve"> </w:t>
      </w:r>
    </w:p>
    <w:p w14:paraId="438AE7C9" w14:textId="11651969" w:rsidR="00F3669D" w:rsidRDefault="00F3669D" w:rsidP="00F3669D">
      <w:pPr>
        <w:spacing w:after="80"/>
        <w:ind w:firstLine="720"/>
        <w:rPr>
          <w:rFonts w:hint="eastAsia"/>
        </w:rPr>
      </w:pPr>
      <w:proofErr w:type="spellStart"/>
      <w:r>
        <w:t>เส้นโค้งการลืม</w:t>
      </w:r>
      <w:proofErr w:type="spellEnd"/>
      <w:r>
        <w:t xml:space="preserve"> (Ebbinghaus Forgetting Curve): Hermann Ebbinghaus </w:t>
      </w:r>
      <w:proofErr w:type="spellStart"/>
      <w:r>
        <w:t>นักจิตวิทยาชาวเยอรมัน</w:t>
      </w:r>
      <w:proofErr w:type="spellEnd"/>
      <w:r>
        <w:t xml:space="preserve"> ได้ค้นพบว่ามนุษย์จะลืมข้อมูลที่เรียนรู้ไปอย่างรวดเร็วหากไม่มีการทบทวนซ้ำ </w:t>
      </w:r>
      <w:proofErr w:type="spellStart"/>
      <w:r>
        <w:t>โดยสูญเสียความจำไปมากกว่า</w:t>
      </w:r>
      <w:proofErr w:type="spellEnd"/>
      <w:r>
        <w:t xml:space="preserve"> 50% </w:t>
      </w:r>
      <w:proofErr w:type="spellStart"/>
      <w:r>
        <w:t>ภายใน</w:t>
      </w:r>
      <w:proofErr w:type="spellEnd"/>
      <w:r>
        <w:t xml:space="preserve"> 1 </w:t>
      </w:r>
      <w:proofErr w:type="spellStart"/>
      <w:r>
        <w:t>วัน</w:t>
      </w:r>
      <w:proofErr w:type="spellEnd"/>
      <w:r>
        <w:t xml:space="preserve"> </w:t>
      </w:r>
      <w:proofErr w:type="spellStart"/>
      <w:r>
        <w:t>และเกือบ</w:t>
      </w:r>
      <w:proofErr w:type="spellEnd"/>
      <w:r>
        <w:t xml:space="preserve"> 90% </w:t>
      </w:r>
      <w:proofErr w:type="spellStart"/>
      <w:r>
        <w:t>ภายใน</w:t>
      </w:r>
      <w:proofErr w:type="spellEnd"/>
      <w:r>
        <w:t xml:space="preserve"> 1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การท่องจำแบบครั้งเดียวจึงไม่เกิดความยั่งยืน</w:t>
      </w:r>
      <w:proofErr w:type="spellEnd"/>
    </w:p>
    <w:p w14:paraId="42EAD1E0" w14:textId="1FA8FADC" w:rsidR="00F3669D" w:rsidRDefault="00F3669D" w:rsidP="00F3669D">
      <w:pPr>
        <w:spacing w:after="80"/>
        <w:ind w:firstLine="720"/>
        <w:rPr>
          <w:lang w:bidi="th-TH"/>
        </w:rPr>
      </w:pPr>
      <w:proofErr w:type="spellStart"/>
      <w:r>
        <w:t>ระบบทบทวนเว้นระยะ</w:t>
      </w:r>
      <w:proofErr w:type="spellEnd"/>
      <w:r>
        <w:t xml:space="preserve"> (Spaced Repetition): เป็นเทคนิคการเรียนรู้ที่ให้ผู้เรียนทบทวนข้อมูลในช่วงเวลาที่กำลังจะลืม </w:t>
      </w:r>
      <w:proofErr w:type="spellStart"/>
      <w:r>
        <w:t>โดยในโครงงานนี้ได้ประยุกต์ใช้อัลกอริทึม</w:t>
      </w:r>
      <w:proofErr w:type="spellEnd"/>
      <w:r>
        <w:t xml:space="preserve"> FSRS-5 (Free Spaced Repetition Scheduler) </w:t>
      </w:r>
      <w:proofErr w:type="spellStart"/>
      <w:r>
        <w:t>ซึ่งคำนวณจากค่าความมั่นคงของความจำ</w:t>
      </w:r>
      <w:proofErr w:type="spellEnd"/>
      <w:r>
        <w:t xml:space="preserve"> (Stability) </w:t>
      </w:r>
      <w:proofErr w:type="spellStart"/>
      <w:r>
        <w:t>และระดับความยากของคำศัพท์</w:t>
      </w:r>
      <w:proofErr w:type="spellEnd"/>
      <w:r>
        <w:t xml:space="preserve"> (Difficulty) เพื่อกำหนดวันเวลาที่เหมาะสมที่สุดในการให้ผู้เรียนกลับมาทบทวนคำศัพท์นั้น ช่วยย้ายข้อมูลจากความจำระยะสั้นสู่ความจำระยะยาวได้</w:t>
      </w:r>
      <w:proofErr w:type="spellStart"/>
      <w:r>
        <w:t>อย่างมีประสิทธิภาพสูงสุด</w:t>
      </w:r>
      <w:proofErr w:type="spellEnd"/>
    </w:p>
    <w:p w14:paraId="5B25B656" w14:textId="77777777" w:rsidR="00F3669D" w:rsidRDefault="00F3669D" w:rsidP="00F3669D">
      <w:pPr>
        <w:spacing w:after="80"/>
        <w:rPr>
          <w:lang w:bidi="th-TH"/>
        </w:rPr>
      </w:pPr>
    </w:p>
    <w:p w14:paraId="7874275E" w14:textId="77777777" w:rsidR="00F3669D" w:rsidRDefault="00F3669D" w:rsidP="00F3669D">
      <w:pPr>
        <w:spacing w:after="80"/>
        <w:rPr>
          <w:b/>
          <w:lang w:bidi="th-TH"/>
        </w:rPr>
      </w:pPr>
    </w:p>
    <w:p w14:paraId="659D722A" w14:textId="77777777" w:rsidR="00F3669D" w:rsidRDefault="00F3669D" w:rsidP="00F3669D">
      <w:pPr>
        <w:spacing w:after="80"/>
        <w:rPr>
          <w:b/>
          <w:lang w:bidi="th-TH"/>
        </w:rPr>
      </w:pPr>
    </w:p>
    <w:p w14:paraId="60A3F1B4" w14:textId="77777777" w:rsidR="00F3669D" w:rsidRDefault="00F3669D" w:rsidP="00F3669D">
      <w:pPr>
        <w:spacing w:after="80"/>
        <w:rPr>
          <w:b/>
          <w:lang w:bidi="th-TH"/>
        </w:rPr>
      </w:pPr>
    </w:p>
    <w:p w14:paraId="1CE8CD90" w14:textId="77777777" w:rsidR="00F3669D" w:rsidRDefault="00F3669D" w:rsidP="00F3669D">
      <w:pPr>
        <w:spacing w:after="80"/>
        <w:rPr>
          <w:b/>
          <w:lang w:bidi="th-TH"/>
        </w:rPr>
      </w:pPr>
    </w:p>
    <w:p w14:paraId="12E8EFF2" w14:textId="77777777" w:rsidR="00F3669D" w:rsidRDefault="00F3669D" w:rsidP="00F3669D">
      <w:pPr>
        <w:spacing w:after="80"/>
        <w:rPr>
          <w:b/>
          <w:lang w:bidi="th-TH"/>
        </w:rPr>
      </w:pPr>
    </w:p>
    <w:p w14:paraId="635C0AB2" w14:textId="77777777" w:rsidR="00F3669D" w:rsidRDefault="00F3669D" w:rsidP="00F3669D">
      <w:pPr>
        <w:spacing w:after="80"/>
        <w:rPr>
          <w:b/>
          <w:lang w:bidi="th-TH"/>
        </w:rPr>
      </w:pPr>
    </w:p>
    <w:p w14:paraId="530B596F" w14:textId="0D49CD77" w:rsidR="00F3669D" w:rsidRDefault="00F3669D" w:rsidP="00F3669D">
      <w:pPr>
        <w:spacing w:after="80"/>
        <w:rPr>
          <w:b/>
          <w:lang w:bidi="th-TH"/>
        </w:rPr>
      </w:pPr>
      <w:r>
        <w:rPr>
          <w:b/>
        </w:rPr>
        <w:lastRenderedPageBreak/>
        <w:t xml:space="preserve">2.6 </w:t>
      </w:r>
      <w:proofErr w:type="spellStart"/>
      <w:r>
        <w:rPr>
          <w:b/>
        </w:rPr>
        <w:t>หลักการออกแบบเกมเพื่อการศึกษา</w:t>
      </w:r>
      <w:proofErr w:type="spellEnd"/>
    </w:p>
    <w:p w14:paraId="45A52048" w14:textId="466127DE" w:rsidR="00F3669D" w:rsidRDefault="00F3669D" w:rsidP="00F3669D">
      <w:pPr>
        <w:spacing w:after="80"/>
        <w:rPr>
          <w:rFonts w:hint="eastAsia"/>
        </w:rPr>
      </w:pPr>
      <w:r>
        <w:rPr>
          <w:b/>
          <w:cs/>
          <w:lang w:bidi="th-TH"/>
        </w:rPr>
        <w:tab/>
      </w:r>
      <w:proofErr w:type="spellStart"/>
      <w:r>
        <w:t>การผสานกลไกของเกมเข้ากับการศึกษา</w:t>
      </w:r>
      <w:proofErr w:type="spellEnd"/>
      <w:r>
        <w:t xml:space="preserve"> </w:t>
      </w:r>
      <w:proofErr w:type="spellStart"/>
      <w:r>
        <w:t>ช่วยลดความน่าเบื่อและสร้างแรงจูงใจในการเรียนรู้</w:t>
      </w:r>
      <w:proofErr w:type="spellEnd"/>
      <w:r>
        <w:t xml:space="preserve"> </w:t>
      </w:r>
      <w:proofErr w:type="spellStart"/>
      <w:r>
        <w:t>โดยอ้างอิงตาม</w:t>
      </w:r>
      <w:proofErr w:type="spellEnd"/>
      <w:r>
        <w:t xml:space="preserve"> MDA Framework:</w:t>
      </w:r>
    </w:p>
    <w:p w14:paraId="6AD44DCF" w14:textId="3DB8C0EB" w:rsidR="00F3669D" w:rsidRDefault="00F3669D" w:rsidP="00F3669D">
      <w:pPr>
        <w:spacing w:after="80"/>
        <w:rPr>
          <w:rFonts w:hint="eastAsia"/>
        </w:rPr>
      </w:pPr>
      <w:r>
        <w:t>1. Mechanics (</w:t>
      </w:r>
      <w:proofErr w:type="spellStart"/>
      <w:r>
        <w:t>กลไกของเกม</w:t>
      </w:r>
      <w:proofErr w:type="spellEnd"/>
      <w:r>
        <w:t xml:space="preserve">): </w:t>
      </w:r>
      <w:proofErr w:type="spellStart"/>
      <w:r>
        <w:t>ระบบการให้คะแนน</w:t>
      </w:r>
      <w:proofErr w:type="spellEnd"/>
      <w:r>
        <w:t xml:space="preserve"> XP, </w:t>
      </w:r>
      <w:proofErr w:type="spellStart"/>
      <w:r>
        <w:t>แถบความคืบหน้า</w:t>
      </w:r>
      <w:proofErr w:type="spellEnd"/>
      <w:r>
        <w:t xml:space="preserve">, </w:t>
      </w:r>
      <w:proofErr w:type="spellStart"/>
      <w:r>
        <w:t>ระบบสะสมสตรีท</w:t>
      </w:r>
      <w:proofErr w:type="spellEnd"/>
      <w:r>
        <w:t xml:space="preserve">, </w:t>
      </w:r>
      <w:proofErr w:type="spellStart"/>
      <w:r>
        <w:t>และมินิเกมฝึกทักษะ</w:t>
      </w:r>
      <w:proofErr w:type="spellEnd"/>
      <w:r>
        <w:t xml:space="preserve"> 10 </w:t>
      </w:r>
      <w:proofErr w:type="spellStart"/>
      <w:r>
        <w:t>รูปแบบ</w:t>
      </w:r>
      <w:proofErr w:type="spellEnd"/>
    </w:p>
    <w:p w14:paraId="6DB9EE5D" w14:textId="4E92F04A" w:rsidR="00F3669D" w:rsidRDefault="00F3669D" w:rsidP="00F3669D">
      <w:pPr>
        <w:spacing w:after="80"/>
        <w:rPr>
          <w:rFonts w:hint="cs"/>
          <w:lang w:bidi="th-TH"/>
        </w:rPr>
      </w:pPr>
      <w:r>
        <w:t>2. Dynamics (</w:t>
      </w:r>
      <w:proofErr w:type="spellStart"/>
      <w:r>
        <w:t>พลวัตการเล่น</w:t>
      </w:r>
      <w:proofErr w:type="spellEnd"/>
      <w:r>
        <w:t xml:space="preserve">): </w:t>
      </w:r>
      <w:proofErr w:type="spellStart"/>
      <w:r>
        <w:t>การตอบสนองของผู้เล่นต่อความท้าทาย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proofErr w:type="gramStart"/>
      <w:r>
        <w:t>การแข่งขันในกระดานผู้นำ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ภารกิจประจำวัน</w:t>
      </w:r>
      <w:proofErr w:type="spellEnd"/>
      <w:r>
        <w:t xml:space="preserve">, </w:t>
      </w:r>
      <w:proofErr w:type="spellStart"/>
      <w:r>
        <w:t>และการทบทวนคำศัพท์ที่จำยาก</w:t>
      </w:r>
      <w:proofErr w:type="spellEnd"/>
    </w:p>
    <w:p w14:paraId="10FA62D8" w14:textId="75B57530" w:rsidR="00F3669D" w:rsidRDefault="00F3669D" w:rsidP="00F3669D">
      <w:pPr>
        <w:spacing w:after="80"/>
        <w:rPr>
          <w:lang w:bidi="th-TH"/>
        </w:rPr>
      </w:pPr>
      <w:r>
        <w:t>3. Aesthetics (</w:t>
      </w:r>
      <w:proofErr w:type="spellStart"/>
      <w:r>
        <w:t>สุนทรียภาพทางอารมณ์</w:t>
      </w:r>
      <w:proofErr w:type="spellEnd"/>
      <w:r>
        <w:t xml:space="preserve">): </w:t>
      </w:r>
      <w:proofErr w:type="spellStart"/>
      <w:r>
        <w:t>ความรู้สึกตื่นเต้น</w:t>
      </w:r>
      <w:proofErr w:type="spellEnd"/>
      <w:r>
        <w:t xml:space="preserve"> </w:t>
      </w:r>
      <w:proofErr w:type="spellStart"/>
      <w:r>
        <w:t>ท้าทาย</w:t>
      </w:r>
      <w:proofErr w:type="spellEnd"/>
      <w:r>
        <w:t xml:space="preserve"> </w:t>
      </w:r>
      <w:proofErr w:type="spellStart"/>
      <w:r>
        <w:t>และเพลิดเพลิน</w:t>
      </w:r>
      <w:proofErr w:type="spellEnd"/>
      <w:r>
        <w:t xml:space="preserve"> </w:t>
      </w:r>
      <w:proofErr w:type="spellStart"/>
      <w:r>
        <w:t>พร้อมระบบเสียงเอฟเฟกต์นุ่มนวล</w:t>
      </w:r>
      <w:proofErr w:type="spellEnd"/>
      <w:r>
        <w:t xml:space="preserve"> </w:t>
      </w:r>
      <w:proofErr w:type="spellStart"/>
      <w:r>
        <w:t>และเครื่องเล่นเพลง</w:t>
      </w:r>
      <w:proofErr w:type="spellEnd"/>
      <w:r>
        <w:t xml:space="preserve"> Lo-Fi </w:t>
      </w:r>
      <w:proofErr w:type="spellStart"/>
      <w:r>
        <w:t>ที่ช่วยสร้างสมาธิขณะเรียน</w:t>
      </w:r>
      <w:proofErr w:type="spellEnd"/>
    </w:p>
    <w:p w14:paraId="1EF9EAFC" w14:textId="77777777" w:rsidR="00F3669D" w:rsidRDefault="00F3669D" w:rsidP="00F3669D">
      <w:pPr>
        <w:spacing w:after="80"/>
        <w:rPr>
          <w:lang w:bidi="th-TH"/>
        </w:rPr>
      </w:pPr>
    </w:p>
    <w:p w14:paraId="4650F443" w14:textId="004ABDCF" w:rsidR="00F3669D" w:rsidRDefault="00F3669D" w:rsidP="00F3669D">
      <w:pPr>
        <w:spacing w:after="80"/>
        <w:rPr>
          <w:b/>
          <w:lang w:bidi="th-TH"/>
        </w:rPr>
      </w:pPr>
      <w:r>
        <w:rPr>
          <w:b/>
        </w:rPr>
        <w:t>2.</w:t>
      </w:r>
      <w:r w:rsidRPr="00F3669D">
        <w:rPr>
          <w:rFonts w:hint="cs"/>
          <w:bCs/>
          <w:szCs w:val="32"/>
          <w:cs/>
          <w:lang w:bidi="th-TH"/>
        </w:rPr>
        <w:t>7</w:t>
      </w:r>
      <w:r>
        <w:rPr>
          <w:b/>
        </w:rPr>
        <w:t xml:space="preserve"> </w:t>
      </w:r>
      <w:proofErr w:type="spellStart"/>
      <w:r>
        <w:rPr>
          <w:b/>
        </w:rPr>
        <w:t>ระบบฐานข้อมูลคลาวด์และความปลอดภัย</w:t>
      </w:r>
      <w:proofErr w:type="spellEnd"/>
    </w:p>
    <w:p w14:paraId="7C85AA26" w14:textId="3097840A" w:rsidR="0004334D" w:rsidRPr="00F3669D" w:rsidRDefault="00F3669D" w:rsidP="00F3669D">
      <w:pPr>
        <w:spacing w:after="80"/>
        <w:rPr>
          <w:rFonts w:hint="cs"/>
        </w:rPr>
      </w:pPr>
      <w:r>
        <w:rPr>
          <w:b/>
          <w:cs/>
          <w:lang w:bidi="th-TH"/>
        </w:rPr>
        <w:tab/>
      </w:r>
      <w:proofErr w:type="spellStart"/>
      <w:r>
        <w:t>ระบบจัดเก็บข้อมูลผสมผสานระหว่างการจัดเก็บในเครื่องผ่าน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ร่วมกับระบบ</w:t>
      </w:r>
      <w:proofErr w:type="spellEnd"/>
      <w:r>
        <w:t xml:space="preserve"> </w:t>
      </w:r>
      <w:proofErr w:type="spellStart"/>
      <w:r>
        <w:t>SecureStore</w:t>
      </w:r>
      <w:proofErr w:type="spellEnd"/>
      <w:r>
        <w:t xml:space="preserve"> </w:t>
      </w:r>
      <w:proofErr w:type="spellStart"/>
      <w:r>
        <w:t>ที่มีการเข้ารหัสข้อมูลความปลอดภัย</w:t>
      </w:r>
      <w:proofErr w:type="spellEnd"/>
      <w:r>
        <w:t xml:space="preserve"> </w:t>
      </w:r>
      <w:proofErr w:type="spellStart"/>
      <w:r>
        <w:t>และรองรับการเชื่อมต่อกับ</w:t>
      </w:r>
      <w:proofErr w:type="spellEnd"/>
      <w:r>
        <w:t xml:space="preserve"> Firebase (Authentication &amp; </w:t>
      </w:r>
      <w:proofErr w:type="spellStart"/>
      <w:r>
        <w:t>Firestore</w:t>
      </w:r>
      <w:proofErr w:type="spellEnd"/>
      <w:r>
        <w:t xml:space="preserve">) </w:t>
      </w:r>
      <w:proofErr w:type="spellStart"/>
      <w:r>
        <w:t>สำหรับการซิงค์ข้อมูลผู้ใช้ข้ามอุปกรณ์แบบเรียลไทม์</w:t>
      </w:r>
      <w:proofErr w:type="spellEnd"/>
      <w:r>
        <w:t xml:space="preserve"> ช่วยให้ผู้เรียนไม่สูญเสียข้อมูลการเรียนรู้ไม่ว่าจะใช้งานผ่าน</w:t>
      </w:r>
      <w:proofErr w:type="spellStart"/>
      <w:r>
        <w:t>อุปกรณ์ใดก็ตาม</w:t>
      </w:r>
      <w:proofErr w:type="spellEnd"/>
    </w:p>
    <w:p w14:paraId="798FCAFC" w14:textId="77777777" w:rsidR="0004334D" w:rsidRDefault="0004334D" w:rsidP="0004334D">
      <w:pPr>
        <w:rPr>
          <w:rFonts w:ascii="TH SarabunPSK" w:hAnsi="TH SarabunPSK" w:cs="TH SarabunPSK"/>
          <w:szCs w:val="32"/>
          <w:lang w:bidi="th-TH"/>
        </w:rPr>
      </w:pPr>
    </w:p>
    <w:p w14:paraId="11234F9C" w14:textId="77777777" w:rsidR="0004334D" w:rsidRPr="0004334D" w:rsidRDefault="0004334D" w:rsidP="0004334D">
      <w:pPr>
        <w:rPr>
          <w:rFonts w:ascii="TH SarabunPSK" w:hAnsi="TH SarabunPSK" w:cs="TH SarabunPSK"/>
          <w:szCs w:val="32"/>
          <w:lang w:bidi="th-TH"/>
        </w:rPr>
      </w:pPr>
    </w:p>
    <w:p w14:paraId="7A8D6245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1CFFFADD" w14:textId="6E614C3A" w:rsidR="00C47EB6" w:rsidRPr="000D4CBC" w:rsidRDefault="00000000">
      <w:pPr>
        <w:jc w:val="center"/>
        <w:rPr>
          <w:rFonts w:ascii="TH SarabunPSK" w:hAnsi="TH SarabunPSK" w:cs="TH SarabunPSK" w:hint="cs"/>
          <w:lang w:bidi="th-TH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บทที่ 3</w:t>
      </w:r>
      <w:r w:rsidRPr="000D4CBC">
        <w:rPr>
          <w:rFonts w:ascii="TH SarabunPSK" w:hAnsi="TH SarabunPSK" w:cs="TH SarabunPSK"/>
          <w:b/>
          <w:sz w:val="36"/>
        </w:rPr>
        <w:br/>
      </w:r>
      <w:proofErr w:type="spellStart"/>
      <w:r w:rsidRPr="000D4CBC">
        <w:rPr>
          <w:rFonts w:ascii="TH SarabunPSK" w:hAnsi="TH SarabunPSK" w:cs="TH SarabunPSK"/>
          <w:b/>
          <w:sz w:val="36"/>
        </w:rPr>
        <w:t>วิธีการดำเนินงาน</w:t>
      </w:r>
      <w:proofErr w:type="spellEnd"/>
    </w:p>
    <w:p w14:paraId="6683D6A2" w14:textId="3E3CC4EC" w:rsidR="007F4BF3" w:rsidRPr="007F4BF3" w:rsidRDefault="007F4BF3" w:rsidP="001A1691">
      <w:pPr>
        <w:spacing w:before="240" w:after="80"/>
        <w:ind w:firstLine="720"/>
        <w:rPr>
          <w:rFonts w:ascii="TH SarabunPSK" w:hAnsi="TH SarabunPSK" w:cs="TH SarabunPSK"/>
          <w:b/>
          <w:szCs w:val="32"/>
        </w:rPr>
      </w:pP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โครงงานระบบแอปพลิเคชันอัจฉริยะสำหรับฝึกคำศัพท์ภาษาอังกฤษ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เป็นการพัฒนาเว็บไซต์เพื่อช่วยส่งเสริมการเรียนรู้และฝึกฝนคำศัพท์ภาษาอังกฤษ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โดยมีการวัดระดับความรู้และจัดระดับความสามารถตามกรอบมาตรฐาน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/>
          <w:b/>
          <w:szCs w:val="32"/>
        </w:rPr>
        <w:t xml:space="preserve">CEFR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พร้อมทั้งมีระบบสมาชิกสำหรับบันทึกข้อมูลผู้ใช้งาน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ระบบ</w:t>
      </w:r>
      <w:proofErr w:type="spellStart"/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เล</w:t>
      </w:r>
      <w:proofErr w:type="spellEnd"/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เวล</w:t>
      </w:r>
      <w:r>
        <w:rPr>
          <w:rFonts w:ascii="TH SarabunPSK" w:hAnsi="TH SarabunPSK" w:cs="TH SarabunPSK"/>
          <w:b/>
          <w:szCs w:val="32"/>
          <w:lang w:bidi="th-TH"/>
        </w:rPr>
        <w:t xml:space="preserve"> </w:t>
      </w:r>
      <w:r>
        <w:rPr>
          <w:rFonts w:ascii="TH SarabunPSK" w:hAnsi="TH SarabunPSK" w:cs="TH SarabunPSK" w:hint="cs"/>
          <w:b/>
          <w:szCs w:val="32"/>
          <w:cs/>
          <w:lang w:bidi="th-TH"/>
        </w:rPr>
        <w:t>มินิเกม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และความสำเร็จ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รวมถึงระบบรางวัลเพื่อสร้างแรงจูงใจในการฝึกฝนอย่างต่อเนื่อง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คณะผู้จัดทำได้นำความรู้ด้านการพัฒนาเว็บไซต์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การออกแบบระบบ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และการจัดการฐานข้อมูลมาประยุกต์ใช้ในการพัฒนาโครงงาน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เพื่อให้ระบบสามารถใช้งานได้สะดวกและตอบสนองต่อความต้องการของผู้ใช้งาน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โดยคณะผู้จัดทำได้กำหนดอุปกรณ์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เครื่องมือ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และวิธีการดำเนินงาน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ดังต่อไปนี้</w:t>
      </w:r>
    </w:p>
    <w:p w14:paraId="6ACDECED" w14:textId="77777777" w:rsidR="007F4BF3" w:rsidRPr="007F4BF3" w:rsidRDefault="007F4BF3" w:rsidP="007F4BF3">
      <w:pPr>
        <w:spacing w:before="240" w:after="80"/>
        <w:rPr>
          <w:rFonts w:ascii="TH SarabunPSK" w:hAnsi="TH SarabunPSK" w:cs="TH SarabunPSK" w:hint="eastAsia"/>
          <w:b/>
        </w:rPr>
      </w:pPr>
    </w:p>
    <w:p w14:paraId="6620A01A" w14:textId="77777777" w:rsidR="007F4BF3" w:rsidRDefault="007F4BF3" w:rsidP="007F4BF3">
      <w:pPr>
        <w:rPr>
          <w:rFonts w:ascii="TH SarabunPSK" w:hAnsi="TH SarabunPSK" w:cs="TH SarabunPSK"/>
          <w:bCs/>
          <w:szCs w:val="32"/>
          <w:lang w:bidi="th-TH"/>
        </w:rPr>
      </w:pPr>
      <w:r w:rsidRPr="007F4BF3">
        <w:rPr>
          <w:rFonts w:ascii="TH SarabunPSK" w:hAnsi="TH SarabunPSK" w:cs="TH SarabunPSK"/>
          <w:b/>
          <w:szCs w:val="32"/>
        </w:rPr>
        <w:t>3.1</w:t>
      </w:r>
      <w:r w:rsidRPr="007F4BF3">
        <w:rPr>
          <w:rFonts w:ascii="TH SarabunPSK" w:hAnsi="TH SarabunPSK" w:cs="TH SarabunPSK"/>
          <w:bCs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Cs/>
          <w:szCs w:val="32"/>
          <w:cs/>
          <w:lang w:bidi="th-TH"/>
        </w:rPr>
        <w:t>กำหนดประชากรและกลุ่มตัวอย่าง</w:t>
      </w:r>
    </w:p>
    <w:p w14:paraId="36DEFCDF" w14:textId="6311E600" w:rsidR="007F4BF3" w:rsidRPr="007F4BF3" w:rsidRDefault="007F4BF3" w:rsidP="007F4BF3">
      <w:pPr>
        <w:rPr>
          <w:rFonts w:ascii="TH SarabunPSK" w:hAnsi="TH SarabunPSK" w:cs="TH SarabunPSK"/>
          <w:b/>
          <w:szCs w:val="32"/>
          <w:lang w:bidi="th-TH"/>
        </w:rPr>
      </w:pPr>
      <w:r>
        <w:rPr>
          <w:rFonts w:ascii="TH SarabunPSK" w:hAnsi="TH SarabunPSK" w:cs="TH SarabunPSK"/>
          <w:bCs/>
          <w:szCs w:val="32"/>
          <w:cs/>
          <w:lang w:bidi="th-TH"/>
        </w:rPr>
        <w:tab/>
      </w:r>
      <w:r w:rsidR="00F3669D" w:rsidRPr="00F3669D">
        <w:rPr>
          <w:rFonts w:ascii="TH SarabunPSK" w:hAnsi="TH SarabunPSK" w:cs="TH SarabunPSK" w:hint="cs"/>
          <w:b/>
          <w:szCs w:val="32"/>
          <w:cs/>
          <w:lang w:bidi="th-TH"/>
        </w:rPr>
        <w:t>1.</w:t>
      </w:r>
      <w:r w:rsidR="00F3669D">
        <w:rPr>
          <w:rFonts w:ascii="TH SarabunPSK" w:hAnsi="TH SarabunPSK" w:cs="TH SarabunPSK" w:hint="cs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ประชากรในโครงงานนี้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คือ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นักเรียนโรงเรียนวิทยาศาสตร์จุฬาภรณราชวิทยาลัย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/>
          <w:szCs w:val="32"/>
          <w:cs/>
          <w:lang w:bidi="th-TH"/>
        </w:rPr>
        <w:t>เชียงราย</w:t>
      </w:r>
    </w:p>
    <w:p w14:paraId="5D8E6A73" w14:textId="501775EF" w:rsidR="007F4BF3" w:rsidRPr="007F4BF3" w:rsidRDefault="00F3669D" w:rsidP="007F4BF3">
      <w:pPr>
        <w:ind w:firstLine="720"/>
        <w:rPr>
          <w:rFonts w:ascii="TH SarabunPSK" w:hAnsi="TH SarabunPSK" w:cs="TH SarabunPSK" w:hint="cs"/>
          <w:b/>
          <w:szCs w:val="32"/>
        </w:rPr>
      </w:pPr>
      <w:r w:rsidRPr="00F3669D">
        <w:rPr>
          <w:rFonts w:ascii="TH SarabunPSK" w:hAnsi="TH SarabunPSK" w:cs="TH SarabunPSK" w:hint="cs"/>
          <w:b/>
          <w:szCs w:val="32"/>
          <w:cs/>
          <w:lang w:bidi="th-TH"/>
        </w:rPr>
        <w:t>2.</w:t>
      </w:r>
      <w:r>
        <w:rPr>
          <w:rFonts w:ascii="TH SarabunPSK" w:hAnsi="TH SarabunPSK" w:cs="TH SarabunPSK" w:hint="cs"/>
          <w:bCs/>
          <w:szCs w:val="32"/>
          <w:cs/>
          <w:lang w:bidi="th-TH"/>
        </w:rPr>
        <w:t xml:space="preserve"> </w:t>
      </w:r>
      <w:r w:rsidR="007F4BF3" w:rsidRPr="007F4BF3">
        <w:rPr>
          <w:rFonts w:ascii="TH SarabunPSK" w:hAnsi="TH SarabunPSK" w:cs="TH SarabunPSK" w:hint="cs"/>
          <w:b/>
          <w:szCs w:val="32"/>
          <w:cs/>
          <w:lang w:bidi="th-TH"/>
        </w:rPr>
        <w:t>กลุ่มตัวอย่างในโครงงาน</w:t>
      </w:r>
      <w:r w:rsidR="007F4BF3"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="007F4BF3" w:rsidRPr="007F4BF3">
        <w:rPr>
          <w:rFonts w:ascii="TH SarabunPSK" w:hAnsi="TH SarabunPSK" w:cs="TH SarabunPSK" w:hint="cs"/>
          <w:b/>
          <w:szCs w:val="32"/>
          <w:cs/>
          <w:lang w:bidi="th-TH"/>
        </w:rPr>
        <w:t>คือ</w:t>
      </w:r>
      <w:r w:rsidR="007F4BF3"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="007F4BF3" w:rsidRPr="007F4BF3">
        <w:rPr>
          <w:rFonts w:ascii="TH SarabunPSK" w:hAnsi="TH SarabunPSK" w:cs="TH SarabunPSK" w:hint="cs"/>
          <w:b/>
          <w:szCs w:val="32"/>
          <w:cs/>
          <w:lang w:bidi="th-TH"/>
        </w:rPr>
        <w:t>นักเรียนระดับชั้</w:t>
      </w:r>
      <w:r w:rsidR="007F4BF3">
        <w:rPr>
          <w:rFonts w:ascii="TH SarabunPSK" w:hAnsi="TH SarabunPSK" w:cs="TH SarabunPSK" w:hint="cs"/>
          <w:b/>
          <w:szCs w:val="32"/>
          <w:cs/>
          <w:lang w:bidi="th-TH"/>
        </w:rPr>
        <w:t xml:space="preserve">น 3 </w:t>
      </w:r>
      <w:r w:rsidR="007F4BF3" w:rsidRPr="007F4BF3">
        <w:rPr>
          <w:rFonts w:ascii="TH SarabunPSK" w:hAnsi="TH SarabunPSK" w:cs="TH SarabunPSK" w:hint="cs"/>
          <w:b/>
          <w:szCs w:val="32"/>
          <w:cs/>
          <w:lang w:bidi="th-TH"/>
        </w:rPr>
        <w:t>ปีการศึกษา</w:t>
      </w:r>
      <w:r w:rsidR="007F4BF3"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2569 </w:t>
      </w:r>
      <w:r w:rsidR="007F4BF3" w:rsidRPr="007F4BF3">
        <w:rPr>
          <w:rFonts w:ascii="TH SarabunPSK" w:hAnsi="TH SarabunPSK" w:cs="TH SarabunPSK" w:hint="cs"/>
          <w:b/>
          <w:szCs w:val="32"/>
          <w:cs/>
          <w:lang w:bidi="th-TH"/>
        </w:rPr>
        <w:t>จำน</w:t>
      </w:r>
      <w:r w:rsidR="007F4BF3">
        <w:rPr>
          <w:rFonts w:ascii="TH SarabunPSK" w:hAnsi="TH SarabunPSK" w:cs="TH SarabunPSK" w:hint="cs"/>
          <w:b/>
          <w:szCs w:val="32"/>
          <w:cs/>
          <w:lang w:bidi="th-TH"/>
        </w:rPr>
        <w:t>วน ...</w:t>
      </w:r>
      <w:r w:rsidR="007F4BF3" w:rsidRPr="007F4BF3">
        <w:rPr>
          <w:rFonts w:ascii="TH SarabunPSK" w:hAnsi="TH SarabunPSK" w:cs="TH SarabunPSK" w:hint="cs"/>
          <w:b/>
          <w:szCs w:val="32"/>
          <w:cs/>
          <w:lang w:bidi="th-TH"/>
        </w:rPr>
        <w:t>คน</w:t>
      </w:r>
    </w:p>
    <w:p w14:paraId="0CAB0042" w14:textId="77777777" w:rsidR="007F4BF3" w:rsidRPr="007F4BF3" w:rsidRDefault="007F4BF3" w:rsidP="007F4BF3">
      <w:pPr>
        <w:rPr>
          <w:rFonts w:ascii="TH SarabunPSK" w:hAnsi="TH SarabunPSK" w:cs="TH SarabunPSK" w:hint="eastAsia"/>
          <w:b/>
          <w:szCs w:val="32"/>
        </w:rPr>
      </w:pPr>
    </w:p>
    <w:p w14:paraId="33B96BFC" w14:textId="34110B66" w:rsidR="00F3669D" w:rsidRPr="00F3669D" w:rsidRDefault="00F3669D" w:rsidP="00F3669D">
      <w:pPr>
        <w:rPr>
          <w:rFonts w:ascii="TH SarabunPSK" w:hAnsi="TH SarabunPSK" w:cs="TH SarabunPSK"/>
          <w:bCs/>
          <w:szCs w:val="32"/>
          <w:lang w:bidi="th-TH"/>
        </w:rPr>
      </w:pPr>
      <w:r w:rsidRPr="00F3669D">
        <w:rPr>
          <w:rFonts w:ascii="TH SarabunPSK" w:hAnsi="TH SarabunPSK" w:cs="TH SarabunPSK"/>
          <w:b/>
          <w:szCs w:val="32"/>
        </w:rPr>
        <w:t xml:space="preserve">3.2 </w:t>
      </w:r>
      <w:r w:rsidRPr="00F3669D">
        <w:rPr>
          <w:rFonts w:ascii="TH SarabunPSK" w:hAnsi="TH SarabunPSK" w:cs="TH SarabunPSK"/>
          <w:bCs/>
          <w:szCs w:val="32"/>
          <w:cs/>
          <w:lang w:bidi="th-TH"/>
        </w:rPr>
        <w:t>เครื่องมือที่ใช้ในการพัฒนา</w:t>
      </w:r>
    </w:p>
    <w:p w14:paraId="78FD22C3" w14:textId="5B23300C" w:rsidR="00F3669D" w:rsidRPr="00F3669D" w:rsidRDefault="00F3669D" w:rsidP="00F3669D">
      <w:pPr>
        <w:rPr>
          <w:rFonts w:ascii="TH SarabunPSK" w:hAnsi="TH SarabunPSK" w:cs="TH SarabunPSK" w:hint="cs"/>
          <w:bCs/>
          <w:szCs w:val="32"/>
          <w:lang w:bidi="th-TH"/>
        </w:rPr>
      </w:pPr>
      <w:r>
        <w:rPr>
          <w:b/>
          <w:cs/>
          <w:lang w:bidi="th-TH"/>
        </w:rPr>
        <w:tab/>
      </w:r>
      <w:r w:rsidRPr="00F3669D">
        <w:rPr>
          <w:rFonts w:ascii="TH SarabunPSK" w:hAnsi="TH SarabunPSK" w:cs="TH SarabunPSK" w:hint="cs"/>
          <w:bCs/>
          <w:szCs w:val="32"/>
          <w:cs/>
          <w:lang w:bidi="th-TH"/>
        </w:rPr>
        <w:t>3.2.1</w:t>
      </w:r>
      <w:r w:rsidRPr="00F3669D">
        <w:rPr>
          <w:rFonts w:ascii="TH SarabunPSK" w:hAnsi="TH SarabunPSK" w:cs="TH SarabunPSK"/>
          <w:bCs/>
          <w:szCs w:val="32"/>
          <w:cs/>
          <w:lang w:bidi="th-TH"/>
        </w:rPr>
        <w:t>. ซอฟต์แวร์และภาษาคอมพิวเตอร์</w:t>
      </w:r>
    </w:p>
    <w:p w14:paraId="222B8003" w14:textId="2E911F16" w:rsidR="00F3669D" w:rsidRPr="00F3669D" w:rsidRDefault="00F3669D" w:rsidP="00F3669D">
      <w:pPr>
        <w:ind w:left="720" w:firstLine="720"/>
        <w:rPr>
          <w:rFonts w:ascii="TH SarabunPSK" w:hAnsi="TH SarabunPSK" w:cs="TH SarabunPSK"/>
          <w:b/>
          <w:szCs w:val="32"/>
          <w:lang w:bidi="th-TH"/>
        </w:rPr>
      </w:pPr>
      <w:r>
        <w:rPr>
          <w:rFonts w:ascii="TH SarabunPSK" w:hAnsi="TH SarabunPSK" w:cs="TH SarabunPSK" w:hint="cs"/>
          <w:b/>
          <w:szCs w:val="32"/>
          <w:cs/>
          <w:lang w:bidi="th-TH"/>
        </w:rPr>
        <w:t xml:space="preserve">1. </w:t>
      </w:r>
      <w:r w:rsidRPr="00BC4C78">
        <w:rPr>
          <w:rFonts w:ascii="TH SarabunPSK" w:hAnsi="TH SarabunPSK" w:cs="TH SarabunPSK"/>
          <w:bCs/>
          <w:szCs w:val="32"/>
          <w:lang w:bidi="th-TH"/>
        </w:rPr>
        <w:t>HTML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>5</w:t>
      </w:r>
      <w:r w:rsidRPr="00F3669D">
        <w:rPr>
          <w:rFonts w:ascii="TH SarabunPSK" w:hAnsi="TH SarabunPSK" w:cs="TH SarabunPSK"/>
          <w:b/>
          <w:szCs w:val="32"/>
          <w:lang w:bidi="th-TH"/>
        </w:rPr>
        <w:t xml:space="preserve">, </w:t>
      </w:r>
      <w:r w:rsidRPr="00BC4C78">
        <w:rPr>
          <w:rFonts w:ascii="TH SarabunPSK" w:hAnsi="TH SarabunPSK" w:cs="TH SarabunPSK"/>
          <w:bCs/>
          <w:szCs w:val="32"/>
          <w:lang w:bidi="th-TH"/>
        </w:rPr>
        <w:t>CSS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 xml:space="preserve">3 และ </w:t>
      </w:r>
      <w:r w:rsidRPr="00BC4C78">
        <w:rPr>
          <w:rFonts w:ascii="TH SarabunPSK" w:hAnsi="TH SarabunPSK" w:cs="TH SarabunPSK"/>
          <w:bCs/>
          <w:szCs w:val="32"/>
          <w:lang w:bidi="th-TH"/>
        </w:rPr>
        <w:t xml:space="preserve">Vanilla </w:t>
      </w:r>
      <w:proofErr w:type="gramStart"/>
      <w:r w:rsidRPr="00BC4C78">
        <w:rPr>
          <w:rFonts w:ascii="TH SarabunPSK" w:hAnsi="TH SarabunPSK" w:cs="TH SarabunPSK"/>
          <w:bCs/>
          <w:szCs w:val="32"/>
          <w:lang w:bidi="th-TH"/>
        </w:rPr>
        <w:t>JavaScript</w:t>
      </w:r>
      <w:r w:rsidRPr="00F3669D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>:</w:t>
      </w:r>
      <w:proofErr w:type="gramEnd"/>
      <w:r w:rsidRPr="00F3669D">
        <w:rPr>
          <w:rFonts w:ascii="TH SarabunPSK" w:hAnsi="TH SarabunPSK" w:cs="TH SarabunPSK"/>
          <w:b/>
          <w:szCs w:val="32"/>
          <w:cs/>
          <w:lang w:bidi="th-TH"/>
        </w:rPr>
        <w:t xml:space="preserve"> ใช้ในการพัฒนาโครงสร้างเว็บแอปพลิเคชัน ส่วนติดต่อผู้ใช้ (</w:t>
      </w:r>
      <w:r w:rsidRPr="00F3669D">
        <w:rPr>
          <w:rFonts w:ascii="TH SarabunPSK" w:hAnsi="TH SarabunPSK" w:cs="TH SarabunPSK"/>
          <w:b/>
          <w:szCs w:val="32"/>
          <w:lang w:bidi="th-TH"/>
        </w:rPr>
        <w:t xml:space="preserve">UI) 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>และตรรกะการทำงานทั้งหมด</w:t>
      </w:r>
    </w:p>
    <w:p w14:paraId="79DABF97" w14:textId="187D2B3E" w:rsidR="00F3669D" w:rsidRPr="00F3669D" w:rsidRDefault="00F3669D" w:rsidP="00F3669D">
      <w:pPr>
        <w:ind w:left="720" w:firstLine="720"/>
        <w:rPr>
          <w:rFonts w:ascii="TH SarabunPSK" w:hAnsi="TH SarabunPSK" w:cs="TH SarabunPSK"/>
          <w:b/>
          <w:szCs w:val="32"/>
          <w:lang w:bidi="th-TH"/>
        </w:rPr>
      </w:pPr>
      <w:r>
        <w:rPr>
          <w:rFonts w:ascii="TH SarabunPSK" w:hAnsi="TH SarabunPSK" w:cs="TH SarabunPSK" w:hint="cs"/>
          <w:b/>
          <w:szCs w:val="32"/>
          <w:cs/>
          <w:lang w:bidi="th-TH"/>
        </w:rPr>
        <w:t xml:space="preserve">2. </w:t>
      </w:r>
      <w:r w:rsidRPr="00BC4C78">
        <w:rPr>
          <w:rFonts w:ascii="TH SarabunPSK" w:hAnsi="TH SarabunPSK" w:cs="TH SarabunPSK"/>
          <w:bCs/>
          <w:szCs w:val="32"/>
          <w:lang w:bidi="th-TH"/>
        </w:rPr>
        <w:t>Node.js:</w:t>
      </w:r>
      <w:r w:rsidRPr="00F3669D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>ใช้สำหรับรันหน่วยทดสอบ และเครื่องมือจัดการข้อมูล</w:t>
      </w:r>
    </w:p>
    <w:p w14:paraId="57F4EF27" w14:textId="14F0A159" w:rsidR="00F3669D" w:rsidRPr="00F3669D" w:rsidRDefault="00F3669D" w:rsidP="00F3669D">
      <w:pPr>
        <w:ind w:left="720" w:firstLine="720"/>
        <w:rPr>
          <w:rFonts w:ascii="TH SarabunPSK" w:hAnsi="TH SarabunPSK" w:cs="TH SarabunPSK"/>
          <w:b/>
          <w:szCs w:val="32"/>
          <w:lang w:bidi="th-TH"/>
        </w:rPr>
      </w:pPr>
      <w:r>
        <w:rPr>
          <w:rFonts w:ascii="TH SarabunPSK" w:hAnsi="TH SarabunPSK" w:cs="TH SarabunPSK" w:hint="cs"/>
          <w:b/>
          <w:szCs w:val="32"/>
          <w:cs/>
          <w:lang w:bidi="th-TH"/>
        </w:rPr>
        <w:t xml:space="preserve">3. </w:t>
      </w:r>
      <w:r w:rsidRPr="00BC4C78">
        <w:rPr>
          <w:rFonts w:ascii="TH SarabunPSK" w:hAnsi="TH SarabunPSK" w:cs="TH SarabunPSK"/>
          <w:bCs/>
          <w:szCs w:val="32"/>
          <w:lang w:bidi="th-TH"/>
        </w:rPr>
        <w:t xml:space="preserve">Firebase SDK (Authentication &amp; </w:t>
      </w:r>
      <w:proofErr w:type="spellStart"/>
      <w:r w:rsidRPr="00BC4C78">
        <w:rPr>
          <w:rFonts w:ascii="TH SarabunPSK" w:hAnsi="TH SarabunPSK" w:cs="TH SarabunPSK"/>
          <w:bCs/>
          <w:szCs w:val="32"/>
          <w:lang w:bidi="th-TH"/>
        </w:rPr>
        <w:t>Firestore</w:t>
      </w:r>
      <w:proofErr w:type="spellEnd"/>
      <w:r w:rsidRPr="00BC4C78">
        <w:rPr>
          <w:rFonts w:ascii="TH SarabunPSK" w:hAnsi="TH SarabunPSK" w:cs="TH SarabunPSK"/>
          <w:bCs/>
          <w:szCs w:val="32"/>
          <w:lang w:bidi="th-TH"/>
        </w:rPr>
        <w:t>):</w:t>
      </w:r>
      <w:r w:rsidRPr="00F3669D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>ใช้สำหรับระบบสมาชิก และการซิงค์ข้อมูลบนคลาว</w:t>
      </w:r>
      <w:proofErr w:type="spellStart"/>
      <w:r w:rsidRPr="00F3669D">
        <w:rPr>
          <w:rFonts w:ascii="TH SarabunPSK" w:hAnsi="TH SarabunPSK" w:cs="TH SarabunPSK"/>
          <w:b/>
          <w:szCs w:val="32"/>
          <w:cs/>
          <w:lang w:bidi="th-TH"/>
        </w:rPr>
        <w:t>ด์</w:t>
      </w:r>
      <w:proofErr w:type="spellEnd"/>
      <w:r w:rsidRPr="00F3669D">
        <w:rPr>
          <w:rFonts w:ascii="TH SarabunPSK" w:hAnsi="TH SarabunPSK" w:cs="TH SarabunPSK"/>
          <w:b/>
          <w:szCs w:val="32"/>
          <w:cs/>
          <w:lang w:bidi="th-TH"/>
        </w:rPr>
        <w:t>แบบเรียลไทม์</w:t>
      </w:r>
    </w:p>
    <w:p w14:paraId="6A878933" w14:textId="7EDAE077" w:rsidR="00F3669D" w:rsidRPr="00F3669D" w:rsidRDefault="00F3669D" w:rsidP="00F3669D">
      <w:pPr>
        <w:ind w:left="720" w:firstLine="720"/>
        <w:rPr>
          <w:rFonts w:ascii="TH SarabunPSK" w:hAnsi="TH SarabunPSK" w:cs="TH SarabunPSK"/>
          <w:b/>
          <w:szCs w:val="32"/>
          <w:lang w:bidi="th-TH"/>
        </w:rPr>
      </w:pPr>
      <w:r>
        <w:rPr>
          <w:rFonts w:ascii="TH SarabunPSK" w:hAnsi="TH SarabunPSK" w:cs="TH SarabunPSK" w:hint="cs"/>
          <w:b/>
          <w:szCs w:val="32"/>
          <w:cs/>
          <w:lang w:bidi="th-TH"/>
        </w:rPr>
        <w:t xml:space="preserve">4. </w:t>
      </w:r>
      <w:r w:rsidRPr="00BC4C78">
        <w:rPr>
          <w:rFonts w:ascii="TH SarabunPSK" w:hAnsi="TH SarabunPSK" w:cs="TH SarabunPSK"/>
          <w:bCs/>
          <w:szCs w:val="32"/>
          <w:lang w:bidi="th-TH"/>
        </w:rPr>
        <w:t>Git &amp; GitHub / GitHub Pages:</w:t>
      </w:r>
      <w:r w:rsidRPr="00F3669D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>ใช้สำหรับควบคุม</w:t>
      </w:r>
      <w:proofErr w:type="spellStart"/>
      <w:r w:rsidRPr="00F3669D">
        <w:rPr>
          <w:rFonts w:ascii="TH SarabunPSK" w:hAnsi="TH SarabunPSK" w:cs="TH SarabunPSK"/>
          <w:b/>
          <w:szCs w:val="32"/>
          <w:cs/>
          <w:lang w:bidi="th-TH"/>
        </w:rPr>
        <w:t>เวอร์ชัน</w:t>
      </w:r>
      <w:proofErr w:type="spellEnd"/>
      <w:r w:rsidRPr="00F3669D">
        <w:rPr>
          <w:rFonts w:ascii="TH SarabunPSK" w:hAnsi="TH SarabunPSK" w:cs="TH SarabunPSK"/>
          <w:b/>
          <w:szCs w:val="32"/>
          <w:cs/>
          <w:lang w:bidi="th-TH"/>
        </w:rPr>
        <w:t>โค้ดและเผยแพร่เว็บแอปพลิเคชันสู่ออนไลน์</w:t>
      </w:r>
    </w:p>
    <w:p w14:paraId="215E1245" w14:textId="77777777" w:rsidR="00F3669D" w:rsidRDefault="00F3669D" w:rsidP="00F3669D">
      <w:pPr>
        <w:ind w:firstLine="720"/>
        <w:rPr>
          <w:rFonts w:ascii="TH SarabunPSK" w:hAnsi="TH SarabunPSK" w:cs="TH SarabunPSK"/>
          <w:bCs/>
          <w:szCs w:val="32"/>
          <w:lang w:bidi="th-TH"/>
        </w:rPr>
      </w:pPr>
    </w:p>
    <w:p w14:paraId="6CA76827" w14:textId="32A28F3E" w:rsidR="00F3669D" w:rsidRPr="00F3669D" w:rsidRDefault="00F3669D" w:rsidP="00F3669D">
      <w:pPr>
        <w:ind w:left="720"/>
        <w:rPr>
          <w:rFonts w:ascii="TH SarabunPSK" w:hAnsi="TH SarabunPSK" w:cs="TH SarabunPSK" w:hint="cs"/>
          <w:b/>
          <w:szCs w:val="32"/>
          <w:lang w:bidi="th-TH"/>
        </w:rPr>
      </w:pPr>
      <w:r w:rsidRPr="00F3669D">
        <w:rPr>
          <w:rFonts w:ascii="TH SarabunPSK" w:hAnsi="TH SarabunPSK" w:cs="TH SarabunPSK" w:hint="cs"/>
          <w:bCs/>
          <w:szCs w:val="32"/>
          <w:cs/>
          <w:lang w:bidi="th-TH"/>
        </w:rPr>
        <w:lastRenderedPageBreak/>
        <w:t>3.2.2</w:t>
      </w:r>
      <w:r w:rsidRPr="00F3669D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F3669D">
        <w:rPr>
          <w:rFonts w:ascii="TH SarabunPSK" w:hAnsi="TH SarabunPSK" w:cs="TH SarabunPSK"/>
          <w:bCs/>
          <w:szCs w:val="32"/>
          <w:cs/>
          <w:lang w:bidi="th-TH"/>
        </w:rPr>
        <w:t>ฮาร์ดแวร์</w:t>
      </w:r>
    </w:p>
    <w:p w14:paraId="6D539F52" w14:textId="1A789B30" w:rsidR="00F3669D" w:rsidRPr="00F3669D" w:rsidRDefault="00BC4C78" w:rsidP="00F3669D">
      <w:pPr>
        <w:ind w:left="720" w:firstLine="720"/>
        <w:rPr>
          <w:rFonts w:ascii="TH SarabunPSK" w:hAnsi="TH SarabunPSK" w:cs="TH SarabunPSK"/>
          <w:b/>
          <w:szCs w:val="32"/>
          <w:lang w:bidi="th-TH"/>
        </w:rPr>
      </w:pPr>
      <w:r>
        <w:rPr>
          <w:rFonts w:ascii="TH SarabunPSK" w:hAnsi="TH SarabunPSK" w:cs="TH SarabunPSK" w:hint="cs"/>
          <w:b/>
          <w:szCs w:val="32"/>
          <w:cs/>
          <w:lang w:bidi="th-TH"/>
        </w:rPr>
        <w:t>1.</w:t>
      </w:r>
      <w:r w:rsidR="00F3669D" w:rsidRPr="00F3669D">
        <w:rPr>
          <w:rFonts w:ascii="TH SarabunPSK" w:hAnsi="TH SarabunPSK" w:cs="TH SarabunPSK"/>
          <w:b/>
          <w:szCs w:val="32"/>
          <w:cs/>
          <w:lang w:bidi="th-TH"/>
        </w:rPr>
        <w:t>คอมพิวเตอร์โน้ตบุ๊กสำหรับพัฒนาและเขียนโค้ด</w:t>
      </w:r>
    </w:p>
    <w:p w14:paraId="3C13F012" w14:textId="2F7D500F" w:rsidR="00F3669D" w:rsidRDefault="00BC4C78" w:rsidP="00BC4C78">
      <w:pPr>
        <w:ind w:left="720" w:firstLine="720"/>
        <w:rPr>
          <w:rFonts w:ascii="TH SarabunPSK" w:hAnsi="TH SarabunPSK" w:cs="TH SarabunPSK"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szCs w:val="32"/>
          <w:cs/>
          <w:lang w:bidi="th-TH"/>
        </w:rPr>
        <w:t>2.</w:t>
      </w:r>
      <w:r w:rsidR="00F3669D" w:rsidRPr="00F3669D">
        <w:rPr>
          <w:rFonts w:ascii="TH SarabunPSK" w:hAnsi="TH SarabunPSK" w:cs="TH SarabunPSK"/>
          <w:b/>
          <w:szCs w:val="32"/>
          <w:cs/>
          <w:lang w:bidi="th-TH"/>
        </w:rPr>
        <w:t>สมาร์ทโฟนและแท็บ</w:t>
      </w:r>
      <w:proofErr w:type="spellStart"/>
      <w:r w:rsidR="00F3669D" w:rsidRPr="00F3669D">
        <w:rPr>
          <w:rFonts w:ascii="TH SarabunPSK" w:hAnsi="TH SarabunPSK" w:cs="TH SarabunPSK"/>
          <w:b/>
          <w:szCs w:val="32"/>
          <w:cs/>
          <w:lang w:bidi="th-TH"/>
        </w:rPr>
        <w:t>เล็ต</w:t>
      </w:r>
      <w:proofErr w:type="spellEnd"/>
      <w:r w:rsidR="00F3669D" w:rsidRPr="00F3669D">
        <w:rPr>
          <w:rFonts w:ascii="TH SarabunPSK" w:hAnsi="TH SarabunPSK" w:cs="TH SarabunPSK"/>
          <w:b/>
          <w:szCs w:val="32"/>
          <w:cs/>
          <w:lang w:bidi="th-TH"/>
        </w:rPr>
        <w:t xml:space="preserve">สำหรับทดสอบการแสดงผลแบบ </w:t>
      </w:r>
      <w:r w:rsidR="00F3669D" w:rsidRPr="00BC4C78">
        <w:rPr>
          <w:rFonts w:ascii="TH SarabunPSK" w:hAnsi="TH SarabunPSK" w:cs="TH SarabunPSK"/>
          <w:bCs/>
          <w:szCs w:val="32"/>
          <w:lang w:bidi="th-TH"/>
        </w:rPr>
        <w:t>Responsive</w:t>
      </w:r>
    </w:p>
    <w:p w14:paraId="448E9119" w14:textId="77777777" w:rsidR="00BC4C78" w:rsidRPr="00F3669D" w:rsidRDefault="00BC4C78" w:rsidP="00BC4C78">
      <w:pPr>
        <w:ind w:left="720" w:firstLine="720"/>
        <w:rPr>
          <w:rFonts w:ascii="TH SarabunPSK" w:hAnsi="TH SarabunPSK" w:cs="TH SarabunPSK"/>
          <w:b/>
          <w:szCs w:val="32"/>
          <w:lang w:bidi="th-TH"/>
        </w:rPr>
      </w:pPr>
    </w:p>
    <w:p w14:paraId="63EDAFF0" w14:textId="44758CBC" w:rsidR="00F3669D" w:rsidRPr="00BC4C78" w:rsidRDefault="00F3669D" w:rsidP="00BC4C78">
      <w:pPr>
        <w:ind w:firstLine="720"/>
        <w:rPr>
          <w:rFonts w:ascii="TH SarabunPSK" w:hAnsi="TH SarabunPSK" w:cs="TH SarabunPSK" w:hint="cs"/>
          <w:bCs/>
          <w:szCs w:val="32"/>
          <w:lang w:bidi="th-TH"/>
        </w:rPr>
      </w:pPr>
      <w:r w:rsidRPr="00BC4C78">
        <w:rPr>
          <w:rFonts w:ascii="TH SarabunPSK" w:hAnsi="TH SarabunPSK" w:cs="TH SarabunPSK"/>
          <w:bCs/>
          <w:szCs w:val="32"/>
          <w:cs/>
          <w:lang w:bidi="th-TH"/>
        </w:rPr>
        <w:t>3.</w:t>
      </w:r>
      <w:r w:rsidR="00BC4C78" w:rsidRPr="00BC4C78">
        <w:rPr>
          <w:rFonts w:ascii="TH SarabunPSK" w:hAnsi="TH SarabunPSK" w:cs="TH SarabunPSK" w:hint="cs"/>
          <w:bCs/>
          <w:szCs w:val="32"/>
          <w:cs/>
          <w:lang w:bidi="th-TH"/>
        </w:rPr>
        <w:t>2.3</w:t>
      </w:r>
      <w:r w:rsidRPr="00BC4C78">
        <w:rPr>
          <w:rFonts w:ascii="TH SarabunPSK" w:hAnsi="TH SarabunPSK" w:cs="TH SarabunPSK"/>
          <w:bCs/>
          <w:szCs w:val="32"/>
          <w:cs/>
          <w:lang w:bidi="th-TH"/>
        </w:rPr>
        <w:t xml:space="preserve"> เครื่องมือประเมินผล</w:t>
      </w:r>
    </w:p>
    <w:p w14:paraId="2FDEB35C" w14:textId="1BB6A485" w:rsidR="00F3669D" w:rsidRPr="00F3669D" w:rsidRDefault="00F3669D" w:rsidP="00BC4C78">
      <w:pPr>
        <w:ind w:left="720" w:firstLine="720"/>
        <w:rPr>
          <w:rFonts w:ascii="TH SarabunPSK" w:hAnsi="TH SarabunPSK" w:cs="TH SarabunPSK"/>
          <w:szCs w:val="32"/>
          <w:lang w:bidi="th-TH"/>
        </w:rPr>
      </w:pPr>
      <w:r w:rsidRPr="00F3669D">
        <w:rPr>
          <w:rFonts w:ascii="TH SarabunPSK" w:hAnsi="TH SarabunPSK" w:cs="TH SarabunPSK"/>
          <w:b/>
          <w:szCs w:val="32"/>
          <w:cs/>
          <w:lang w:bidi="th-TH"/>
        </w:rPr>
        <w:t xml:space="preserve">แบบประเมินความพึงพอใจและแบบทดสอบวัดทักษะการจำคำศัพท์ </w:t>
      </w:r>
    </w:p>
    <w:p w14:paraId="7C53C214" w14:textId="77777777" w:rsidR="007F4BF3" w:rsidRPr="007F4BF3" w:rsidRDefault="007F4BF3" w:rsidP="007F4BF3">
      <w:pPr>
        <w:rPr>
          <w:rFonts w:ascii="TH SarabunPSK" w:hAnsi="TH SarabunPSK" w:cs="TH SarabunPSK" w:hint="eastAsia"/>
          <w:b/>
          <w:szCs w:val="32"/>
        </w:rPr>
      </w:pPr>
    </w:p>
    <w:p w14:paraId="3449793F" w14:textId="77777777" w:rsidR="007F4BF3" w:rsidRPr="007F4BF3" w:rsidRDefault="007F4BF3" w:rsidP="007F4BF3">
      <w:pPr>
        <w:rPr>
          <w:rFonts w:ascii="TH SarabunPSK" w:hAnsi="TH SarabunPSK" w:cs="TH SarabunPSK"/>
          <w:b/>
          <w:szCs w:val="32"/>
        </w:rPr>
      </w:pPr>
      <w:r w:rsidRPr="007F4BF3">
        <w:rPr>
          <w:rFonts w:ascii="TH SarabunPSK" w:hAnsi="TH SarabunPSK" w:cs="TH SarabunPSK"/>
          <w:b/>
          <w:szCs w:val="32"/>
        </w:rPr>
        <w:t>3.3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Cs/>
          <w:szCs w:val="32"/>
          <w:cs/>
          <w:lang w:bidi="th-TH"/>
        </w:rPr>
        <w:t>ขั้นตอนการดำเนินงาน</w:t>
      </w:r>
    </w:p>
    <w:p w14:paraId="2840564C" w14:textId="77777777" w:rsidR="00BC4C78" w:rsidRPr="00BC4C78" w:rsidRDefault="00BC4C78" w:rsidP="00BC4C78">
      <w:pPr>
        <w:ind w:firstLine="720"/>
        <w:rPr>
          <w:rFonts w:ascii="TH SarabunPSK" w:hAnsi="TH SarabunPSK" w:cs="TH SarabunPSK"/>
          <w:b/>
          <w:szCs w:val="32"/>
        </w:rPr>
      </w:pPr>
      <w:r w:rsidRPr="00BC4C78">
        <w:rPr>
          <w:rFonts w:ascii="TH SarabunPSK" w:hAnsi="TH SarabunPSK" w:cs="TH SarabunPSK"/>
          <w:bCs/>
          <w:szCs w:val="32"/>
        </w:rPr>
        <w:t>1</w:t>
      </w:r>
      <w:r w:rsidRPr="00BC4C78">
        <w:rPr>
          <w:rFonts w:ascii="TH SarabunPSK" w:hAnsi="TH SarabunPSK" w:cs="TH SarabunPSK"/>
          <w:b/>
          <w:szCs w:val="32"/>
        </w:rPr>
        <w:t xml:space="preserve">.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ศึกษาปัญหาและรวบรวมความต้องการของผู้ใช้งาน</w:t>
      </w:r>
    </w:p>
    <w:p w14:paraId="473B6F63" w14:textId="77777777" w:rsidR="00BC4C78" w:rsidRPr="00BC4C78" w:rsidRDefault="00BC4C78" w:rsidP="00BC4C78">
      <w:pPr>
        <w:ind w:firstLine="720"/>
        <w:rPr>
          <w:rFonts w:ascii="TH SarabunPSK" w:hAnsi="TH SarabunPSK" w:cs="TH SarabunPSK"/>
          <w:b/>
          <w:szCs w:val="32"/>
        </w:rPr>
      </w:pPr>
      <w:r w:rsidRPr="00BC4C78">
        <w:rPr>
          <w:rFonts w:ascii="TH SarabunPSK" w:hAnsi="TH SarabunPSK" w:cs="TH SarabunPSK"/>
          <w:bCs/>
          <w:szCs w:val="32"/>
        </w:rPr>
        <w:t>2.</w:t>
      </w:r>
      <w:r w:rsidRPr="00BC4C78">
        <w:rPr>
          <w:rFonts w:ascii="TH SarabunPSK" w:hAnsi="TH SarabunPSK" w:cs="TH SarabunPSK"/>
          <w:b/>
          <w:szCs w:val="32"/>
        </w:rPr>
        <w:t xml:space="preserve">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ออกแบบหน้าตาเว็บไซต์</w:t>
      </w:r>
      <w:r w:rsidRPr="00BC4C78">
        <w:rPr>
          <w:rFonts w:ascii="TH SarabunPSK" w:hAnsi="TH SarabunPSK" w:cs="TH SarabunPSK"/>
          <w:b/>
          <w:szCs w:val="32"/>
          <w:cs/>
          <w:lang w:bidi="th-TH"/>
        </w:rPr>
        <w:t xml:space="preserve"> (</w:t>
      </w:r>
      <w:r w:rsidRPr="00BC4C78">
        <w:rPr>
          <w:rFonts w:ascii="TH SarabunPSK" w:hAnsi="TH SarabunPSK" w:cs="TH SarabunPSK"/>
          <w:bCs/>
          <w:szCs w:val="32"/>
        </w:rPr>
        <w:t>UI/UX)</w:t>
      </w:r>
      <w:r w:rsidRPr="00BC4C78">
        <w:rPr>
          <w:rFonts w:ascii="TH SarabunPSK" w:hAnsi="TH SarabunPSK" w:cs="TH SarabunPSK"/>
          <w:b/>
          <w:szCs w:val="32"/>
        </w:rPr>
        <w:t xml:space="preserve">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และโครงสร้างฐานข้อมูลคำศัพท์</w:t>
      </w:r>
    </w:p>
    <w:p w14:paraId="4E2CF145" w14:textId="77777777" w:rsidR="00BC4C78" w:rsidRPr="00BC4C78" w:rsidRDefault="00BC4C78" w:rsidP="00BC4C78">
      <w:pPr>
        <w:ind w:firstLine="720"/>
        <w:rPr>
          <w:rFonts w:ascii="TH SarabunPSK" w:hAnsi="TH SarabunPSK" w:cs="TH SarabunPSK"/>
          <w:b/>
          <w:szCs w:val="32"/>
        </w:rPr>
      </w:pPr>
      <w:r w:rsidRPr="00BC4C78">
        <w:rPr>
          <w:rFonts w:ascii="TH SarabunPSK" w:hAnsi="TH SarabunPSK" w:cs="TH SarabunPSK"/>
          <w:bCs/>
          <w:szCs w:val="32"/>
        </w:rPr>
        <w:t>3.</w:t>
      </w:r>
      <w:r w:rsidRPr="00BC4C78">
        <w:rPr>
          <w:rFonts w:ascii="TH SarabunPSK" w:hAnsi="TH SarabunPSK" w:cs="TH SarabunPSK"/>
          <w:b/>
          <w:szCs w:val="32"/>
        </w:rPr>
        <w:t xml:space="preserve">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พัฒนาระบบหลัก</w:t>
      </w:r>
      <w:r w:rsidRPr="00BC4C78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มินิเกม</w:t>
      </w:r>
      <w:r w:rsidRPr="00BC4C78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และระบบทบทวนคำศัพท์</w:t>
      </w:r>
    </w:p>
    <w:p w14:paraId="2D30C8C6" w14:textId="77777777" w:rsidR="00BC4C78" w:rsidRPr="00BC4C78" w:rsidRDefault="00BC4C78" w:rsidP="00BC4C78">
      <w:pPr>
        <w:ind w:firstLine="720"/>
        <w:rPr>
          <w:rFonts w:ascii="TH SarabunPSK" w:hAnsi="TH SarabunPSK" w:cs="TH SarabunPSK"/>
          <w:b/>
          <w:szCs w:val="32"/>
        </w:rPr>
      </w:pPr>
      <w:r w:rsidRPr="00BC4C78">
        <w:rPr>
          <w:rFonts w:ascii="TH SarabunPSK" w:hAnsi="TH SarabunPSK" w:cs="TH SarabunPSK"/>
          <w:bCs/>
          <w:szCs w:val="32"/>
        </w:rPr>
        <w:t>4.</w:t>
      </w:r>
      <w:r w:rsidRPr="00BC4C78">
        <w:rPr>
          <w:rFonts w:ascii="TH SarabunPSK" w:hAnsi="TH SarabunPSK" w:cs="TH SarabunPSK"/>
          <w:b/>
          <w:szCs w:val="32"/>
        </w:rPr>
        <w:t xml:space="preserve">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ทดสอบการใช้งานและปรับปรุงแก้ไขข้อบกพร่อง</w:t>
      </w:r>
    </w:p>
    <w:p w14:paraId="01BD22A8" w14:textId="43930C33" w:rsidR="007F4BF3" w:rsidRDefault="00BC4C78" w:rsidP="00BC4C78">
      <w:pPr>
        <w:ind w:firstLine="720"/>
        <w:rPr>
          <w:rFonts w:ascii="TH SarabunPSK" w:hAnsi="TH SarabunPSK" w:cs="TH SarabunPSK"/>
          <w:b/>
          <w:szCs w:val="32"/>
          <w:lang w:bidi="th-TH"/>
        </w:rPr>
      </w:pPr>
      <w:r w:rsidRPr="00BC4C78">
        <w:rPr>
          <w:rFonts w:ascii="TH SarabunPSK" w:hAnsi="TH SarabunPSK" w:cs="TH SarabunPSK"/>
          <w:bCs/>
          <w:szCs w:val="32"/>
        </w:rPr>
        <w:t>5.</w:t>
      </w:r>
      <w:r w:rsidRPr="00BC4C78">
        <w:rPr>
          <w:rFonts w:ascii="TH SarabunPSK" w:hAnsi="TH SarabunPSK" w:cs="TH SarabunPSK"/>
          <w:b/>
          <w:szCs w:val="32"/>
        </w:rPr>
        <w:t xml:space="preserve"> </w:t>
      </w:r>
      <w:r w:rsidRPr="00BC4C78">
        <w:rPr>
          <w:rFonts w:ascii="TH SarabunPSK" w:hAnsi="TH SarabunPSK" w:cs="TH SarabunPSK" w:hint="cs"/>
          <w:b/>
          <w:szCs w:val="32"/>
          <w:cs/>
          <w:lang w:bidi="th-TH"/>
        </w:rPr>
        <w:t>นำไปให้กลุ่มตัวอย่างใช้งานจริงและประเมินความพึงพอใจ</w:t>
      </w:r>
    </w:p>
    <w:p w14:paraId="10EF9E89" w14:textId="77777777" w:rsidR="00BC4C78" w:rsidRPr="007F4BF3" w:rsidRDefault="00BC4C78" w:rsidP="00BC4C78">
      <w:pPr>
        <w:ind w:firstLine="720"/>
        <w:rPr>
          <w:rFonts w:ascii="TH SarabunPSK" w:hAnsi="TH SarabunPSK" w:cs="TH SarabunPSK" w:hint="eastAsia"/>
          <w:b/>
          <w:szCs w:val="32"/>
        </w:rPr>
      </w:pPr>
    </w:p>
    <w:p w14:paraId="4FE7466C" w14:textId="77777777" w:rsidR="007F4BF3" w:rsidRPr="007F4BF3" w:rsidRDefault="007F4BF3" w:rsidP="007F4BF3">
      <w:pPr>
        <w:rPr>
          <w:rFonts w:ascii="TH SarabunPSK" w:hAnsi="TH SarabunPSK" w:cs="TH SarabunPSK"/>
          <w:bCs/>
          <w:szCs w:val="32"/>
        </w:rPr>
      </w:pPr>
      <w:r w:rsidRPr="007F4BF3">
        <w:rPr>
          <w:rFonts w:ascii="TH SarabunPSK" w:hAnsi="TH SarabunPSK" w:cs="TH SarabunPSK"/>
          <w:b/>
          <w:szCs w:val="32"/>
        </w:rPr>
        <w:t>3.4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Cs/>
          <w:szCs w:val="32"/>
          <w:cs/>
          <w:lang w:bidi="th-TH"/>
        </w:rPr>
        <w:t>การวิเคราะห์และออกแบบระบบ</w:t>
      </w:r>
    </w:p>
    <w:p w14:paraId="76856A56" w14:textId="77777777" w:rsidR="007F4BF3" w:rsidRPr="007F4BF3" w:rsidRDefault="007F4BF3" w:rsidP="007F4BF3">
      <w:pPr>
        <w:rPr>
          <w:rFonts w:ascii="TH SarabunPSK" w:hAnsi="TH SarabunPSK" w:cs="TH SarabunPSK" w:hint="eastAsia"/>
          <w:b/>
          <w:szCs w:val="32"/>
        </w:rPr>
      </w:pPr>
    </w:p>
    <w:p w14:paraId="774D528F" w14:textId="77777777" w:rsidR="007F4BF3" w:rsidRPr="007F4BF3" w:rsidRDefault="007F4BF3" w:rsidP="007F4BF3">
      <w:pPr>
        <w:rPr>
          <w:rFonts w:ascii="TH SarabunPSK" w:hAnsi="TH SarabunPSK" w:cs="TH SarabunPSK"/>
          <w:b/>
          <w:szCs w:val="32"/>
        </w:rPr>
      </w:pPr>
      <w:r w:rsidRPr="007F4BF3">
        <w:rPr>
          <w:rFonts w:ascii="TH SarabunPSK" w:hAnsi="TH SarabunPSK" w:cs="TH SarabunPSK"/>
          <w:b/>
          <w:szCs w:val="32"/>
        </w:rPr>
        <w:t>3.5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Cs/>
          <w:szCs w:val="32"/>
          <w:cs/>
          <w:lang w:bidi="th-TH"/>
        </w:rPr>
        <w:t>การพัฒนาระบบ</w:t>
      </w:r>
    </w:p>
    <w:p w14:paraId="6C6538C0" w14:textId="77777777" w:rsidR="007F4BF3" w:rsidRPr="007F4BF3" w:rsidRDefault="007F4BF3" w:rsidP="007F4BF3">
      <w:pPr>
        <w:rPr>
          <w:rFonts w:ascii="TH SarabunPSK" w:hAnsi="TH SarabunPSK" w:cs="TH SarabunPSK" w:hint="eastAsia"/>
          <w:b/>
          <w:szCs w:val="32"/>
        </w:rPr>
      </w:pPr>
    </w:p>
    <w:p w14:paraId="023F00E2" w14:textId="77777777" w:rsidR="007F4BF3" w:rsidRPr="007F4BF3" w:rsidRDefault="007F4BF3" w:rsidP="007F4BF3">
      <w:pPr>
        <w:rPr>
          <w:rFonts w:ascii="TH SarabunPSK" w:hAnsi="TH SarabunPSK" w:cs="TH SarabunPSK"/>
          <w:b/>
          <w:szCs w:val="32"/>
        </w:rPr>
      </w:pPr>
      <w:r w:rsidRPr="007F4BF3">
        <w:rPr>
          <w:rFonts w:ascii="TH SarabunPSK" w:hAnsi="TH SarabunPSK" w:cs="TH SarabunPSK"/>
          <w:b/>
          <w:szCs w:val="32"/>
        </w:rPr>
        <w:t>3.6</w:t>
      </w:r>
      <w:r w:rsidRPr="007F4BF3">
        <w:rPr>
          <w:rFonts w:ascii="TH SarabunPSK" w:hAnsi="TH SarabunPSK" w:cs="TH SarabunPSK"/>
          <w:b/>
          <w:szCs w:val="32"/>
          <w:cs/>
          <w:lang w:bidi="th-TH"/>
        </w:rPr>
        <w:t xml:space="preserve"> </w:t>
      </w:r>
      <w:r w:rsidRPr="007F4BF3">
        <w:rPr>
          <w:rFonts w:ascii="TH SarabunPSK" w:hAnsi="TH SarabunPSK" w:cs="TH SarabunPSK" w:hint="cs"/>
          <w:bCs/>
          <w:szCs w:val="32"/>
          <w:cs/>
          <w:lang w:bidi="th-TH"/>
        </w:rPr>
        <w:t>การทดสอบระบบ</w:t>
      </w:r>
    </w:p>
    <w:p w14:paraId="46119D91" w14:textId="77777777" w:rsidR="007F4BF3" w:rsidRPr="007F4BF3" w:rsidRDefault="007F4BF3" w:rsidP="007F4BF3">
      <w:pPr>
        <w:rPr>
          <w:rFonts w:ascii="TH SarabunPSK" w:hAnsi="TH SarabunPSK" w:cs="TH SarabunPSK" w:hint="eastAsia"/>
          <w:b/>
          <w:szCs w:val="32"/>
        </w:rPr>
      </w:pPr>
    </w:p>
    <w:p w14:paraId="314828A8" w14:textId="77777777" w:rsidR="001A1691" w:rsidRPr="00BC4C78" w:rsidRDefault="007F4BF3" w:rsidP="007F4BF3">
      <w:pPr>
        <w:rPr>
          <w:rFonts w:ascii="TH SarabunPSK" w:hAnsi="TH SarabunPSK" w:cs="TH SarabunPSK"/>
          <w:bCs/>
          <w:szCs w:val="32"/>
          <w:lang w:bidi="th-TH"/>
        </w:rPr>
      </w:pPr>
      <w:r w:rsidRPr="007F4BF3">
        <w:rPr>
          <w:rFonts w:ascii="TH SarabunPSK" w:hAnsi="TH SarabunPSK" w:cs="TH SarabunPSK"/>
          <w:b/>
          <w:szCs w:val="32"/>
        </w:rPr>
        <w:t xml:space="preserve">3.7 </w:t>
      </w:r>
      <w:r w:rsidRPr="00BC4C78">
        <w:rPr>
          <w:rFonts w:ascii="TH SarabunPSK" w:hAnsi="TH SarabunPSK" w:cs="TH SarabunPSK" w:hint="cs"/>
          <w:bCs/>
          <w:szCs w:val="32"/>
          <w:cs/>
          <w:lang w:bidi="th-TH"/>
        </w:rPr>
        <w:t>การประเมินผลการใช้งานระบบ</w:t>
      </w:r>
    </w:p>
    <w:p w14:paraId="40A638E0" w14:textId="624FFA74" w:rsidR="00C47EB6" w:rsidRPr="000D4CBC" w:rsidRDefault="00000000" w:rsidP="007F4BF3">
      <w:pPr>
        <w:rPr>
          <w:rFonts w:ascii="TH SarabunPSK" w:hAnsi="TH SarabunPSK" w:cs="TH SarabunPSK"/>
        </w:rPr>
      </w:pPr>
      <w:proofErr w:type="spellStart"/>
      <w:r w:rsidRPr="000D4CBC">
        <w:rPr>
          <w:rFonts w:ascii="TH SarabunPSK" w:hAnsi="TH SarabunPSK" w:cs="TH SarabunPSK"/>
          <w:b/>
          <w:sz w:val="36"/>
        </w:rPr>
        <w:lastRenderedPageBreak/>
        <w:t>บทที่</w:t>
      </w:r>
      <w:proofErr w:type="spellEnd"/>
      <w:r w:rsidRPr="000D4CBC">
        <w:rPr>
          <w:rFonts w:ascii="TH SarabunPSK" w:hAnsi="TH SarabunPSK" w:cs="TH SarabunPSK"/>
          <w:b/>
          <w:sz w:val="36"/>
        </w:rPr>
        <w:t xml:space="preserve"> 4</w:t>
      </w:r>
      <w:r w:rsidRPr="000D4CBC">
        <w:rPr>
          <w:rFonts w:ascii="TH SarabunPSK" w:hAnsi="TH SarabunPSK" w:cs="TH SarabunPSK"/>
          <w:b/>
          <w:sz w:val="36"/>
        </w:rPr>
        <w:br/>
      </w:r>
      <w:proofErr w:type="spellStart"/>
      <w:r w:rsidRPr="000D4CBC">
        <w:rPr>
          <w:rFonts w:ascii="TH SarabunPSK" w:hAnsi="TH SarabunPSK" w:cs="TH SarabunPSK"/>
          <w:b/>
          <w:sz w:val="36"/>
        </w:rPr>
        <w:t>ผลการดำเนินงานและการทดสอบระบบ</w:t>
      </w:r>
      <w:proofErr w:type="spellEnd"/>
      <w:r w:rsidRPr="000D4CBC">
        <w:rPr>
          <w:rFonts w:ascii="TH SarabunPSK" w:hAnsi="TH SarabunPSK" w:cs="TH SarabunPSK"/>
          <w:b/>
          <w:sz w:val="36"/>
        </w:rPr>
        <w:t xml:space="preserve"> (Results &amp; Evaluation)</w:t>
      </w:r>
    </w:p>
    <w:p w14:paraId="43E0B215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4.1 ผลการพัฒนาเว็บแอปพลิเคชัน Vocab Trainer</w:t>
      </w:r>
    </w:p>
    <w:p w14:paraId="1E1CB83B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การพัฒนาเว็บแอปพลิเคชัน Vocab Trainer ประสบความสำเร็จตามวัตถุประสงค์ทุกประการ ระบบสามารถเปิดใช้งานผ่านเว็บเบราว์เซอร์ได้ทันทีที่ URL http://localhost:8000 (หรือผ่านเว็บโฮสติ้งสาธารณะ) โดยหน้าจอหลักประกอบด้วยส่วนแสดงสถิติการเรียนรู้, แถบความต่อเนื่อง (Streak), ภารกิจประจำวัน (Daily Tasks), และการเข้าถึงโหมดการเรียนรู้ต่างๆ อย่างง่ายดาย</w:t>
      </w:r>
    </w:p>
    <w:p w14:paraId="4ED478CA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4.2 การทดสอบโหมดการเรียนรู้และมินิเกม (10 รูปแบบ)</w:t>
      </w:r>
    </w:p>
    <w:p w14:paraId="482AB08E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ระบบได้พัฒนาโหมดการเรียนรู้และมินิเกม 10 รูปแบบ เพื่อช่วยขจัดความเบื่อหน่ายในการท่องศัพท์ ได้แก่:</w:t>
      </w:r>
    </w:p>
    <w:p w14:paraId="28C402E4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1. Flashcards (บัตรคำ): พลิกดูคำศัพท์ ความหมาย และฟังเสียงอ่าน</w:t>
      </w:r>
    </w:p>
    <w:p w14:paraId="02AFAD5D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2. Quiz (แบบทดสอบเลือกตอบ): ทดสอบความหมายคำศัพท์แบบ 4 ตัวเลือก</w:t>
      </w:r>
    </w:p>
    <w:p w14:paraId="289A75AB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3. Fill-in-the-Blank (เติมคำในช่องว่าง): ฝึกการใช้คำศัพท์ในบริบทประโยค</w:t>
      </w:r>
    </w:p>
    <w:p w14:paraId="48A0F365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4. Card Match (เกมจับคู่การ์ด): จับคู่คำศัพท์กับคำแปลในเวลาที่กำหนด</w:t>
      </w:r>
    </w:p>
    <w:p w14:paraId="61A6451A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5. True/False (ถูก/ผิด): เกมตัดสินความหมายคำศัพท์แบบจับเวลา</w:t>
      </w:r>
    </w:p>
    <w:p w14:paraId="42B5E75D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6. Hangman (เกมทายคำ): ทายตัวอักษรเพื่อเติมคำศัพท์ให้สมบูรณ์</w:t>
      </w:r>
    </w:p>
    <w:p w14:paraId="5779AA5C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7. Sentence Builder (เรียบเรียงประโยค): เรียงคำศัพท์ให้เป็นประโยคที่ถูกต้อง</w:t>
      </w:r>
    </w:p>
    <w:p w14:paraId="71896183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8. Cloze Test (ทดสอบเติมคำในบทความ): ฝึกอ่านเรื่องราวและเติมคำศัพท์ที่หายไป</w:t>
      </w:r>
    </w:p>
    <w:p w14:paraId="3E6ED37A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9. Listen &amp; Type (ฟังและพิมพ์): ฝึกทักษะการฟังและการสะกดคำ</w:t>
      </w:r>
    </w:p>
    <w:p w14:paraId="3CB3D6F2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10. Pronunciation Practice (ฝึกออกเสียง): ทดสอบการพูดออกเสียงผ่านไมโครโฟนพร้อมระบบประเมินความถูกต้อง</w:t>
      </w:r>
    </w:p>
    <w:p w14:paraId="5A49E3C5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5FB3DEF2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บทที่ 5</w:t>
      </w:r>
      <w:r w:rsidRPr="000D4CBC">
        <w:rPr>
          <w:rFonts w:ascii="TH SarabunPSK" w:hAnsi="TH SarabunPSK" w:cs="TH SarabunPSK"/>
          <w:b/>
          <w:sz w:val="36"/>
        </w:rPr>
        <w:br/>
        <w:t>สรุปผล ข้อจำกัด และข้อเสนอแนะ (Conclusion &amp; Recommendation)</w:t>
      </w:r>
    </w:p>
    <w:p w14:paraId="127CD6B7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5.1 สรุปผลการดำเนินงาน</w:t>
      </w:r>
    </w:p>
    <w:p w14:paraId="5A45D410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โครงงาน "Vocab Trainer (ระบบเว็บแอปพลิเคชันอัจฉริยะสำหรับฝึกคำศัพท์ภาษาอังกฤษด้วยเทคนิคการทบทวนเว้นระยะและเกมการศึกษา)" ได้รับการพัฒนาขึ้นเพื่อแก้ปัญหาการเรียนรู้คำศัพท์ภาษาอังกฤษของนักเรียนและผู้สนใจ โดยผสานรวมอัลกอริทึม FSRS-5, คลังคำศัพท์ 3,600 คำ (CEFR A1-C2), มินิเกม 10 รูปแบบ, และระบบช่วยเสริมสมาธิ ผลการประเมินพบว่าระบบสามารถทำงานได้อย่างมีประสิทธิภาพ ช่วยให้ผู้เรียนจดจำคำศัพท์ได้ดีขึ้นอย่างยั่งยืน และใช้งานได้ฟรีโดยไม่มีค่าใช้จ่าย</w:t>
      </w:r>
    </w:p>
    <w:p w14:paraId="43E562BF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5.2 ข้อจำกัดของระบบ</w:t>
      </w:r>
    </w:p>
    <w:p w14:paraId="520A19AB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1. ระบบบันทึกข้อมูลหลักอาศัยหน่วยความจำภายในเบราว์เซอร์ (Local Storage) หากผู้ใช้งานล้างข้อมูลเบราว์เซอร์ ข้อมูลความก้าวหน้าอาจสูญหายได้ (แก้ไขด้วยระบบซิงค์คลาวด์ทางเลือก)</w:t>
      </w:r>
    </w:p>
    <w:p w14:paraId="68879E9E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2. ฟีเจอร์การทดสอบการออกเสียง (Pronunciation Practice) ต้องอาศัยการรองรับ Web Speech API ของเว็บเบราว์เซอร์บนอุปกรณ์ของผู้ใช้</w:t>
      </w:r>
    </w:p>
    <w:p w14:paraId="35DD0A03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5.3 ข้อเสนอแนะในการพัฒนาต่อยอด</w:t>
      </w:r>
    </w:p>
    <w:p w14:paraId="7BD5DD2B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1. เพิ่มระบบรองรับการสร้างห้องเรียนสำหรับครูและนักเรียน (Classroom Dashboard) เพื่อให้ครูสามารถติดตามความก้าวหน้าของนักเรียนได้</w:t>
      </w:r>
    </w:p>
    <w:p w14:paraId="5692B0C8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2. พัฒนาแอปพลิเคชันให้สามารถดาวน์โหลดติดตั้งบนระบบปฏิบัติการ iOS และ Android เพิ่มเติม</w:t>
      </w:r>
    </w:p>
    <w:p w14:paraId="5494D3BA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6C8B7610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proofErr w:type="spellStart"/>
      <w:r w:rsidRPr="000D4CBC">
        <w:rPr>
          <w:rFonts w:ascii="TH SarabunPSK" w:hAnsi="TH SarabunPSK" w:cs="TH SarabunPSK"/>
          <w:b/>
          <w:sz w:val="36"/>
        </w:rPr>
        <w:lastRenderedPageBreak/>
        <w:t>บรรณานุกรม</w:t>
      </w:r>
      <w:proofErr w:type="spellEnd"/>
    </w:p>
    <w:p w14:paraId="3D3D2871" w14:textId="77777777" w:rsidR="00C47EB6" w:rsidRPr="000D4CBC" w:rsidRDefault="00000000">
      <w:pPr>
        <w:spacing w:after="80"/>
        <w:ind w:left="720" w:hanging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Council of Europe. (2001). Common European Framework of Reference for Languages: Learning, teaching, assessment. Cambridge University Press.</w:t>
      </w:r>
    </w:p>
    <w:p w14:paraId="6E454ECA" w14:textId="77777777" w:rsidR="00C47EB6" w:rsidRPr="000D4CBC" w:rsidRDefault="00000000">
      <w:pPr>
        <w:spacing w:after="80"/>
        <w:ind w:left="720" w:hanging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Ebbinghaus, H. (1885). Memory: A contribution to experimental psychology. Teachers College, Columbia University.</w:t>
      </w:r>
    </w:p>
    <w:p w14:paraId="73EC901E" w14:textId="77777777" w:rsidR="00C47EB6" w:rsidRPr="000D4CBC" w:rsidRDefault="00000000">
      <w:pPr>
        <w:spacing w:after="80"/>
        <w:ind w:left="720" w:hanging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Wozniak, P. M. (1990). Optimization of learning: Past and future. Master's thesis, University of Technology in Poznan.</w:t>
      </w:r>
    </w:p>
    <w:p w14:paraId="5561CF1A" w14:textId="77777777" w:rsidR="00C47EB6" w:rsidRPr="000D4CBC" w:rsidRDefault="00000000">
      <w:pPr>
        <w:spacing w:after="80"/>
        <w:ind w:left="720" w:hanging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Lord, F. M. (1980). Applications of item response theory to practical testing problems. Lawrence Erlbaum Associates.</w:t>
      </w:r>
    </w:p>
    <w:p w14:paraId="2452EA32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1BEF3A29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ภาคผนวก ก</w:t>
      </w:r>
      <w:r w:rsidRPr="000D4CBC">
        <w:rPr>
          <w:rFonts w:ascii="TH SarabunPSK" w:hAnsi="TH SarabunPSK" w:cs="TH SarabunPSK"/>
          <w:b/>
          <w:sz w:val="36"/>
        </w:rPr>
        <w:br/>
        <w:t>คู่มือการใช้งานระบบ (User Manual)</w:t>
      </w:r>
    </w:p>
    <w:p w14:paraId="43970100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ก.1 วิธีการเริ่มต้นใช้งานระบบ</w:t>
      </w:r>
    </w:p>
    <w:p w14:paraId="130E2921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1. เปิดเว็บเบราว์เซอร์ (แนะนำ Google Chrome หรือ Microsoft Edge) แล้วไปที่ URL ของระบบ (เช่น http://localhost:8000)</w:t>
      </w:r>
    </w:p>
    <w:p w14:paraId="214C9F72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2. เมื่อเข้าสู่หน้าแรก ระบบจะแสดงหน้าจอแดชบอร์ดหลัก ซึ่งผู้ใช้สามารถทำแบบทดสอบวัดระดับ (Placement Test) เพื่อค้นหาระดับ CEFR ที่เหมาะสมกับตนเอง หรือเลือกเริ่มต้นจากระดับ A1 ได้ทันที</w:t>
      </w:r>
    </w:p>
    <w:p w14:paraId="138DA4B2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ก.2 การใช้งานโหมดการเรียนรู้และมินิเกม</w:t>
      </w:r>
    </w:p>
    <w:p w14:paraId="3BF3F0B2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1. ไปที่เมนู "Games" (เกม) จากแถบเมนูด้านบนหรือด้านข้าง</w:t>
      </w:r>
    </w:p>
    <w:p w14:paraId="1865A0B4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2. เลือกโหมดการเรียนรู้ที่ต้องการ เช่น Flashcards, Quiz, Fill-in-the-Blank, หรือ Card Match</w:t>
      </w:r>
    </w:p>
    <w:p w14:paraId="0DD2CA2C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3. เลือกแหล่งคำศัพท์ (Word Source) ที่ต้องการฝึก เช่น ระดับ CEFR และช่วงวัน (Day Range)</w:t>
      </w:r>
    </w:p>
    <w:p w14:paraId="6AA2B6F9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4. เริ่มต้นเล่นเกมและตอบคำถาม ระบบจะให้คะแนน XP บันทึกสถิติความถูกต้อง และนำคำที่ตอบผิดกลับมาทบทวนซ้ำโดยอัตโนมัติ</w:t>
      </w:r>
    </w:p>
    <w:p w14:paraId="7F52691C" w14:textId="77777777" w:rsidR="00C47EB6" w:rsidRPr="000D4CBC" w:rsidRDefault="00000000">
      <w:pPr>
        <w:spacing w:before="240" w:after="8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</w:rPr>
        <w:t>ก.3 การใช้งานเครื่องเล่นเพลงเสริมสมาธิ (Mini Music Player)</w:t>
      </w:r>
    </w:p>
    <w:p w14:paraId="179764A4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1. คลิกที่ปุ่มแถบเครื่องเล่นเพลงที่มุมล่างขวาของหน้าจอ</w:t>
      </w:r>
    </w:p>
    <w:p w14:paraId="25FC98A8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2. กดปุ่ม Play เพื่อฟังเพลงแนว Lo-Fi ที่ช่วยเสริมสมาธิขณะท่องคำศัพท์</w:t>
      </w:r>
    </w:p>
    <w:p w14:paraId="66793DE5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3. สามารถเลือกเปลี่ยนเพลง ปรับระดับเสียง หรืออัปโหลดเพลงโปรดเพิ่มเติมได้ตามต้องการ</w:t>
      </w:r>
    </w:p>
    <w:p w14:paraId="5448645D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783F2C62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ภาคผนวก ข</w:t>
      </w:r>
      <w:r w:rsidRPr="000D4CBC">
        <w:rPr>
          <w:rFonts w:ascii="TH SarabunPSK" w:hAnsi="TH SarabunPSK" w:cs="TH SarabunPSK"/>
          <w:b/>
          <w:sz w:val="36"/>
        </w:rPr>
        <w:br/>
        <w:t>โครงสร้างชุดข้อมูลคำศัพท์ (Vocabulary Dataset)</w:t>
      </w:r>
    </w:p>
    <w:p w14:paraId="2A969B52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ชุดข้อมูลคำศัพท์ในระบบ Vocab Trainer ถูกจัดเก็บในรูปแบบไฟล์ JavaScript Object ประกอบด้วยโครงสร้างข้อมูลหลัก ดังนี้:</w:t>
      </w:r>
    </w:p>
    <w:p w14:paraId="6ED16C08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id: รหัสประจำตัวคำศัพท์ (Unique Identifier)</w:t>
      </w:r>
    </w:p>
    <w:p w14:paraId="732A678A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word: คำศัพท์ภาษาอังกฤษ</w:t>
      </w:r>
    </w:p>
    <w:p w14:paraId="3CD3040E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type: ชนิดของคำ (Noun, Verb, Adjective, Adverb ฯลฯ)</w:t>
      </w:r>
    </w:p>
    <w:p w14:paraId="064F6EB9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th: ความหมายภาษาไทย</w:t>
      </w:r>
    </w:p>
    <w:p w14:paraId="30575652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exEn: ตัวอย่างประโยคภาษาอังกฤษ</w:t>
      </w:r>
    </w:p>
    <w:p w14:paraId="21975A96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exTh: คำแปลตัวอย่างประโยคภาษาไทย</w:t>
      </w:r>
    </w:p>
    <w:p w14:paraId="467AFB51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cefr: ระดับความยากตามมาตรฐาน CEFR (A1, A2, B1, B2, C1, C2)</w:t>
      </w:r>
    </w:p>
    <w:p w14:paraId="77082F8F" w14:textId="77777777" w:rsidR="00C47EB6" w:rsidRPr="000D4CBC" w:rsidRDefault="00000000" w:rsidP="00BC4C78">
      <w:pPr>
        <w:pStyle w:val="a0"/>
        <w:numPr>
          <w:ilvl w:val="0"/>
          <w:numId w:val="12"/>
        </w:numPr>
        <w:spacing w:after="4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day: หมายเลขวันที่จัดสรรในแผนการเรียนรู้ (1 ถึง 360)</w:t>
      </w:r>
    </w:p>
    <w:p w14:paraId="101578B0" w14:textId="77777777" w:rsidR="00C47EB6" w:rsidRPr="000D4CBC" w:rsidRDefault="00000000">
      <w:pPr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br w:type="page"/>
      </w:r>
    </w:p>
    <w:p w14:paraId="22C3B59B" w14:textId="77777777" w:rsidR="00C47EB6" w:rsidRPr="000D4CBC" w:rsidRDefault="00000000">
      <w:pPr>
        <w:jc w:val="center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  <w:b/>
          <w:sz w:val="36"/>
        </w:rPr>
        <w:lastRenderedPageBreak/>
        <w:t>ประวัติผู้จัดทำ</w:t>
      </w:r>
    </w:p>
    <w:p w14:paraId="491AC197" w14:textId="77777777" w:rsidR="00C47EB6" w:rsidRPr="000D4CBC" w:rsidRDefault="00000000">
      <w:pPr>
        <w:spacing w:after="80"/>
        <w:ind w:firstLine="720"/>
        <w:rPr>
          <w:rFonts w:ascii="TH SarabunPSK" w:hAnsi="TH SarabunPSK" w:cs="TH SarabunPSK"/>
        </w:rPr>
      </w:pPr>
      <w:r w:rsidRPr="000D4CBC">
        <w:rPr>
          <w:rFonts w:ascii="TH SarabunPSK" w:hAnsi="TH SarabunPSK" w:cs="TH SarabunPSK"/>
        </w:rPr>
        <w:t>ชื่อ-นามสกุล: [ชื่อ-นามสกุล ผู้จัดทำ 1]</w:t>
      </w:r>
      <w:r w:rsidRPr="000D4CBC">
        <w:rPr>
          <w:rFonts w:ascii="TH SarabunPSK" w:hAnsi="TH SarabunPSK" w:cs="TH SarabunPSK"/>
        </w:rPr>
        <w:br/>
        <w:t>วัน เดือน ปี เกิด: [ระบุวันเดือนปีเกิด]</w:t>
      </w:r>
      <w:r w:rsidRPr="000D4CBC">
        <w:rPr>
          <w:rFonts w:ascii="TH SarabunPSK" w:hAnsi="TH SarabunPSK" w:cs="TH SarabunPSK"/>
        </w:rPr>
        <w:br/>
        <w:t>ประวัติการศึกษา:</w:t>
      </w:r>
      <w:r w:rsidRPr="000D4CBC">
        <w:rPr>
          <w:rFonts w:ascii="TH SarabunPSK" w:hAnsi="TH SarabunPSK" w:cs="TH SarabunPSK"/>
        </w:rPr>
        <w:br/>
        <w:t>- ระดับมัธยมศึกษาตอนปลาย [ชื่อโรงเรียน / สถาบันการศึกษา]</w:t>
      </w:r>
      <w:r w:rsidRPr="000D4CBC">
        <w:rPr>
          <w:rFonts w:ascii="TH SarabunPSK" w:hAnsi="TH SarabunPSK" w:cs="TH SarabunPSK"/>
        </w:rPr>
        <w:br/>
        <w:t>ผลงานและความภาคภูมิใจ:</w:t>
      </w:r>
      <w:r w:rsidRPr="000D4CBC">
        <w:rPr>
          <w:rFonts w:ascii="TH SarabunPSK" w:hAnsi="TH SarabunPSK" w:cs="TH SarabunPSK"/>
        </w:rPr>
        <w:br/>
        <w:t>- ผู้พัฒนาเว็บแอปพลิเคชัน Vocab Trainer เพื่อส่งเสริมการเรียนรู้ภาษาอังกฤษอัจฉริยะ</w:t>
      </w:r>
    </w:p>
    <w:sectPr w:rsidR="00C47EB6" w:rsidRPr="000D4CB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1C2160"/>
    <w:multiLevelType w:val="multilevel"/>
    <w:tmpl w:val="252C70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1BB3605F"/>
    <w:multiLevelType w:val="hybridMultilevel"/>
    <w:tmpl w:val="5980DDFC"/>
    <w:lvl w:ilvl="0" w:tplc="9090690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667C7"/>
    <w:multiLevelType w:val="multilevel"/>
    <w:tmpl w:val="F3E2B0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12609312">
    <w:abstractNumId w:val="8"/>
  </w:num>
  <w:num w:numId="2" w16cid:durableId="1591817654">
    <w:abstractNumId w:val="6"/>
  </w:num>
  <w:num w:numId="3" w16cid:durableId="472217789">
    <w:abstractNumId w:val="5"/>
  </w:num>
  <w:num w:numId="4" w16cid:durableId="1054354250">
    <w:abstractNumId w:val="4"/>
  </w:num>
  <w:num w:numId="5" w16cid:durableId="570384914">
    <w:abstractNumId w:val="7"/>
  </w:num>
  <w:num w:numId="6" w16cid:durableId="982656275">
    <w:abstractNumId w:val="3"/>
  </w:num>
  <w:num w:numId="7" w16cid:durableId="386219731">
    <w:abstractNumId w:val="2"/>
  </w:num>
  <w:num w:numId="8" w16cid:durableId="1910191693">
    <w:abstractNumId w:val="1"/>
  </w:num>
  <w:num w:numId="9" w16cid:durableId="1362125059">
    <w:abstractNumId w:val="0"/>
  </w:num>
  <w:num w:numId="10" w16cid:durableId="2061896232">
    <w:abstractNumId w:val="11"/>
  </w:num>
  <w:num w:numId="11" w16cid:durableId="1130781073">
    <w:abstractNumId w:val="9"/>
  </w:num>
  <w:num w:numId="12" w16cid:durableId="563564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4D"/>
    <w:rsid w:val="0006063C"/>
    <w:rsid w:val="000D4CBC"/>
    <w:rsid w:val="0015074B"/>
    <w:rsid w:val="001A1691"/>
    <w:rsid w:val="002864D4"/>
    <w:rsid w:val="0029639D"/>
    <w:rsid w:val="00326F90"/>
    <w:rsid w:val="00561E82"/>
    <w:rsid w:val="00635980"/>
    <w:rsid w:val="0066663D"/>
    <w:rsid w:val="006A2ED8"/>
    <w:rsid w:val="006F2A78"/>
    <w:rsid w:val="007F4BCD"/>
    <w:rsid w:val="007F4BF3"/>
    <w:rsid w:val="00802B4E"/>
    <w:rsid w:val="00AA1D8D"/>
    <w:rsid w:val="00B47730"/>
    <w:rsid w:val="00BB4F07"/>
    <w:rsid w:val="00BC4C78"/>
    <w:rsid w:val="00BE67C4"/>
    <w:rsid w:val="00C47EB6"/>
    <w:rsid w:val="00C97BBF"/>
    <w:rsid w:val="00CB0664"/>
    <w:rsid w:val="00E530A8"/>
    <w:rsid w:val="00E967F4"/>
    <w:rsid w:val="00F36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6D0A5"/>
  <w14:defaultImageDpi w14:val="300"/>
  <w15:docId w15:val="{35E1F638-A492-4055-8B68-534E1207C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PSK" w:hAnsi="TH Sarabun PSK"/>
      <w:color w:val="000000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043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19</Pages>
  <Words>2254</Words>
  <Characters>12849</Characters>
  <Application>Microsoft Office Word</Application>
  <DocSecurity>0</DocSecurity>
  <Lines>107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cp:lastPrinted>2026-09-02T12:09:00Z</cp:lastPrinted>
  <dcterms:created xsi:type="dcterms:W3CDTF">2013-12-23T23:15:00Z</dcterms:created>
  <dcterms:modified xsi:type="dcterms:W3CDTF">2026-09-02T16:43:00Z</dcterms:modified>
  <cp:category/>
</cp:coreProperties>
</file>